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04BBE" w14:textId="09495A68" w:rsidR="00D8192A" w:rsidRDefault="000A780C">
      <w:pPr>
        <w:jc w:val="center"/>
      </w:pPr>
      <w:r>
        <w:rPr>
          <w:b/>
          <w:color w:val="1F4E79"/>
          <w:sz w:val="48"/>
        </w:rPr>
        <w:t xml:space="preserve">Packet Tracer </w:t>
      </w:r>
      <w:proofErr w:type="spellStart"/>
      <w:r>
        <w:rPr>
          <w:b/>
          <w:color w:val="1F4E79"/>
          <w:sz w:val="48"/>
        </w:rPr>
        <w:t>vježbe</w:t>
      </w:r>
      <w:proofErr w:type="spellEnd"/>
      <w:r w:rsidR="00614761">
        <w:rPr>
          <w:b/>
          <w:color w:val="1F4E79"/>
          <w:sz w:val="48"/>
        </w:rPr>
        <w:t xml:space="preserve"> za</w:t>
      </w:r>
      <w:r>
        <w:rPr>
          <w:b/>
          <w:color w:val="1F4E79"/>
          <w:sz w:val="48"/>
        </w:rPr>
        <w:t xml:space="preserve"> </w:t>
      </w:r>
      <w:proofErr w:type="spellStart"/>
      <w:r>
        <w:rPr>
          <w:b/>
          <w:color w:val="1F4E79"/>
          <w:sz w:val="48"/>
        </w:rPr>
        <w:t>usmjeravanje</w:t>
      </w:r>
      <w:proofErr w:type="spellEnd"/>
    </w:p>
    <w:p w14:paraId="6596AEEF" w14:textId="77777777" w:rsidR="00D8192A" w:rsidRDefault="000A780C">
      <w:pPr>
        <w:jc w:val="center"/>
      </w:pPr>
      <w:r>
        <w:rPr>
          <w:i/>
          <w:color w:val="595959"/>
          <w:sz w:val="28"/>
        </w:rPr>
        <w:t>Statičko usmjeravanje i dinamičko usmjeravanje s OSPF-om</w:t>
      </w:r>
    </w:p>
    <w:p w14:paraId="08E34B98" w14:textId="77777777" w:rsidR="00D8192A" w:rsidRDefault="000A780C">
      <w:pPr>
        <w:pStyle w:val="Heading1"/>
      </w:pPr>
      <w:proofErr w:type="spellStart"/>
      <w:r>
        <w:t>Cilj</w:t>
      </w:r>
      <w:proofErr w:type="spellEnd"/>
      <w:r>
        <w:t xml:space="preserve"> </w:t>
      </w:r>
      <w:proofErr w:type="spellStart"/>
      <w:r>
        <w:t>vježbe</w:t>
      </w:r>
      <w:proofErr w:type="spellEnd"/>
    </w:p>
    <w:p w14:paraId="12D7BA4C" w14:textId="360894E6" w:rsidR="00D8192A" w:rsidRDefault="00614761">
      <w:proofErr w:type="spellStart"/>
      <w:r>
        <w:t>I</w:t>
      </w:r>
      <w:r w:rsidR="000A780C">
        <w:t>zraditi</w:t>
      </w:r>
      <w:proofErr w:type="spellEnd"/>
      <w:r w:rsidR="000A780C">
        <w:t xml:space="preserve"> </w:t>
      </w:r>
      <w:proofErr w:type="spellStart"/>
      <w:r w:rsidR="000A780C">
        <w:t>dvije</w:t>
      </w:r>
      <w:proofErr w:type="spellEnd"/>
      <w:r w:rsidR="000A780C">
        <w:t xml:space="preserve"> </w:t>
      </w:r>
      <w:proofErr w:type="spellStart"/>
      <w:r w:rsidR="000A780C">
        <w:t>odvojene</w:t>
      </w:r>
      <w:proofErr w:type="spellEnd"/>
      <w:r w:rsidR="000A780C">
        <w:t xml:space="preserve"> </w:t>
      </w:r>
      <w:proofErr w:type="spellStart"/>
      <w:r w:rsidR="000A780C">
        <w:t>konfiguracije</w:t>
      </w:r>
      <w:proofErr w:type="spellEnd"/>
      <w:r w:rsidR="000A780C">
        <w:t xml:space="preserve"> u mrežnom simulatoru i provjeriti međusobnu povezivost računala naredbom ping.</w:t>
      </w:r>
    </w:p>
    <w:p w14:paraId="7912B24C" w14:textId="77777777" w:rsidR="00D8192A" w:rsidRDefault="000A780C">
      <w:pPr>
        <w:pStyle w:val="ListBullet"/>
      </w:pPr>
      <w:r>
        <w:t>Zadatak 1 obrađuje isključivo statičko usmjeravanje.</w:t>
      </w:r>
    </w:p>
    <w:p w14:paraId="5D4F12C1" w14:textId="77777777" w:rsidR="00D8192A" w:rsidRDefault="000A780C">
      <w:pPr>
        <w:pStyle w:val="ListBullet"/>
      </w:pPr>
      <w:r>
        <w:t>Zadatak 2 obrađuje isključivo dinamičko usmjeravanje protokolom OSPF.</w:t>
      </w:r>
    </w:p>
    <w:p w14:paraId="3D8F6DC6" w14:textId="77777777" w:rsidR="00D8192A" w:rsidRDefault="000A780C">
      <w:pPr>
        <w:pStyle w:val="ListBullet"/>
      </w:pPr>
      <w:r>
        <w:t>Za predaju se priprema Word dok</w:t>
      </w:r>
      <w:r>
        <w:t>ument s uputama, slikama topologije i dokazom uspješnog pinga.</w:t>
      </w:r>
    </w:p>
    <w:p w14:paraId="55E617EF" w14:textId="77777777" w:rsidR="00D8192A" w:rsidRDefault="000A780C">
      <w:pPr>
        <w:pStyle w:val="Heading1"/>
      </w:pPr>
      <w:r>
        <w:t xml:space="preserve">ZADATAK 1 - </w:t>
      </w:r>
      <w:proofErr w:type="spellStart"/>
      <w:r>
        <w:t>isključivo</w:t>
      </w:r>
      <w:proofErr w:type="spellEnd"/>
      <w:r>
        <w:t xml:space="preserve"> statičko usmjeravanje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320E95C3" w14:textId="77777777">
        <w:tc>
          <w:tcPr>
            <w:tcW w:w="10325" w:type="dxa"/>
            <w:shd w:val="clear" w:color="auto" w:fill="EAF2F8"/>
          </w:tcPr>
          <w:p w14:paraId="77311C10" w14:textId="77777777" w:rsidR="00D8192A" w:rsidRDefault="000A780C">
            <w:r>
              <w:rPr>
                <w:color w:val="1F4E79"/>
                <w:sz w:val="18"/>
              </w:rPr>
              <w:t>U ovom zadatku ne koristi se OSPF, RIP, EIGRP ni bilo koji drugi dinamički protokol. Sva udaljena odredišta konfiguriraju se ručno naredbom ip rou</w:t>
            </w:r>
            <w:r>
              <w:rPr>
                <w:color w:val="1F4E79"/>
                <w:sz w:val="18"/>
              </w:rPr>
              <w:t>te.</w:t>
            </w:r>
          </w:p>
        </w:tc>
      </w:tr>
    </w:tbl>
    <w:p w14:paraId="74942EBB" w14:textId="77777777" w:rsidR="00D8192A" w:rsidRDefault="000A780C">
      <w:pPr>
        <w:pStyle w:val="Heading2"/>
      </w:pPr>
      <w:r>
        <w:t>Opis zadatka</w:t>
      </w:r>
    </w:p>
    <w:p w14:paraId="73D1B46A" w14:textId="77777777" w:rsidR="00D8192A" w:rsidRDefault="000A780C">
      <w:r>
        <w:t>Povezati tri lokalne mreže pomoću tri rutera. Na svakom ruteru moraju se ručno dodati statičke rute prema mrežama koje nisu izravno povezane s tim ruterom.</w:t>
      </w:r>
    </w:p>
    <w:p w14:paraId="4F0349B5" w14:textId="77777777" w:rsidR="00D8192A" w:rsidRDefault="000A780C">
      <w:pPr>
        <w:pStyle w:val="Heading2"/>
      </w:pPr>
      <w:r>
        <w:t>Uređaji</w:t>
      </w:r>
    </w:p>
    <w:p w14:paraId="4C2F80B1" w14:textId="77777777" w:rsidR="00D8192A" w:rsidRDefault="000A780C">
      <w:pPr>
        <w:pStyle w:val="ListBullet"/>
      </w:pPr>
      <w:r>
        <w:t>3 rutera: R1, R2 i R3</w:t>
      </w:r>
    </w:p>
    <w:p w14:paraId="5568DB45" w14:textId="77777777" w:rsidR="00D8192A" w:rsidRDefault="000A780C">
      <w:pPr>
        <w:pStyle w:val="ListBullet"/>
      </w:pPr>
      <w:r>
        <w:t>3 switcha: SW1, SW2 i SW3</w:t>
      </w:r>
    </w:p>
    <w:p w14:paraId="32B0BF28" w14:textId="77777777" w:rsidR="00D8192A" w:rsidRDefault="000A780C">
      <w:pPr>
        <w:pStyle w:val="ListBullet"/>
      </w:pPr>
      <w:r>
        <w:t>3 računala: PC1, PC2 i PC3</w:t>
      </w:r>
    </w:p>
    <w:p w14:paraId="41A23A3F" w14:textId="77777777" w:rsidR="00D8192A" w:rsidRDefault="000A780C">
      <w:pPr>
        <w:pStyle w:val="Heading2"/>
      </w:pPr>
      <w:r>
        <w:t>Slika topologije i konfiguracije</w:t>
      </w:r>
    </w:p>
    <w:p w14:paraId="07A15F21" w14:textId="77777777" w:rsidR="00D8192A" w:rsidRDefault="000A780C">
      <w:r>
        <w:rPr>
          <w:i/>
        </w:rPr>
        <w:t>Slika prikazuje topologiju i konfiguracijske prozore u stilu Packet Tracer-a za statičko usmjeravanje.</w:t>
      </w:r>
    </w:p>
    <w:p w14:paraId="54CB191A" w14:textId="77777777" w:rsidR="00D8192A" w:rsidRDefault="000A780C">
      <w:pPr>
        <w:jc w:val="center"/>
      </w:pPr>
      <w:r>
        <w:rPr>
          <w:noProof/>
        </w:rPr>
        <w:lastRenderedPageBreak/>
        <w:drawing>
          <wp:inline distT="0" distB="0" distL="0" distR="0" wp14:anchorId="6A69417C" wp14:editId="63021C4B">
            <wp:extent cx="6492240" cy="91752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datak_1_statičko_usmjeravanj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E96B" w14:textId="77777777" w:rsidR="00D8192A" w:rsidRDefault="000A780C">
      <w:pPr>
        <w:pStyle w:val="Heading2"/>
      </w:pPr>
      <w:r>
        <w:lastRenderedPageBreak/>
        <w:t>Tablica adresiranja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5"/>
        <w:gridCol w:w="2065"/>
      </w:tblGrid>
      <w:tr w:rsidR="00D8192A" w14:paraId="0B9692B7" w14:textId="77777777">
        <w:trPr>
          <w:tblHeader/>
          <w:jc w:val="center"/>
        </w:trPr>
        <w:tc>
          <w:tcPr>
            <w:tcW w:w="2065" w:type="dxa"/>
            <w:shd w:val="clear" w:color="auto" w:fill="1F4E79"/>
            <w:vAlign w:val="center"/>
          </w:tcPr>
          <w:p w14:paraId="1B9D61B9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Uređaj</w:t>
            </w:r>
          </w:p>
        </w:tc>
        <w:tc>
          <w:tcPr>
            <w:tcW w:w="2065" w:type="dxa"/>
            <w:shd w:val="clear" w:color="auto" w:fill="1F4E79"/>
            <w:vAlign w:val="center"/>
          </w:tcPr>
          <w:p w14:paraId="7FBAC45B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Sučelje</w:t>
            </w:r>
          </w:p>
        </w:tc>
        <w:tc>
          <w:tcPr>
            <w:tcW w:w="2065" w:type="dxa"/>
            <w:shd w:val="clear" w:color="auto" w:fill="1F4E79"/>
            <w:vAlign w:val="center"/>
          </w:tcPr>
          <w:p w14:paraId="3B0BC235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IP adresa</w:t>
            </w:r>
          </w:p>
        </w:tc>
        <w:tc>
          <w:tcPr>
            <w:tcW w:w="2065" w:type="dxa"/>
            <w:shd w:val="clear" w:color="auto" w:fill="1F4E79"/>
            <w:vAlign w:val="center"/>
          </w:tcPr>
          <w:p w14:paraId="4D263B80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Maska</w:t>
            </w:r>
          </w:p>
        </w:tc>
        <w:tc>
          <w:tcPr>
            <w:tcW w:w="2065" w:type="dxa"/>
            <w:shd w:val="clear" w:color="auto" w:fill="1F4E79"/>
            <w:vAlign w:val="center"/>
          </w:tcPr>
          <w:p w14:paraId="4EC58BF2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Gateway</w:t>
            </w:r>
          </w:p>
        </w:tc>
      </w:tr>
      <w:tr w:rsidR="00D8192A" w14:paraId="7C4D9265" w14:textId="77777777">
        <w:trPr>
          <w:jc w:val="center"/>
        </w:trPr>
        <w:tc>
          <w:tcPr>
            <w:tcW w:w="2065" w:type="dxa"/>
            <w:vAlign w:val="center"/>
          </w:tcPr>
          <w:p w14:paraId="2A873B1E" w14:textId="77777777" w:rsidR="00D8192A" w:rsidRDefault="000A780C">
            <w:pPr>
              <w:jc w:val="center"/>
            </w:pPr>
            <w:r>
              <w:rPr>
                <w:sz w:val="16"/>
              </w:rPr>
              <w:t>PC1</w:t>
            </w:r>
          </w:p>
        </w:tc>
        <w:tc>
          <w:tcPr>
            <w:tcW w:w="2065" w:type="dxa"/>
            <w:vAlign w:val="center"/>
          </w:tcPr>
          <w:p w14:paraId="20F3B010" w14:textId="77777777" w:rsidR="00D8192A" w:rsidRDefault="000A780C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065" w:type="dxa"/>
            <w:vAlign w:val="center"/>
          </w:tcPr>
          <w:p w14:paraId="3FB61833" w14:textId="77777777" w:rsidR="00D8192A" w:rsidRDefault="000A780C">
            <w:pPr>
              <w:jc w:val="center"/>
            </w:pPr>
            <w:r>
              <w:rPr>
                <w:sz w:val="16"/>
              </w:rPr>
              <w:t>192.168.1.10</w:t>
            </w:r>
          </w:p>
        </w:tc>
        <w:tc>
          <w:tcPr>
            <w:tcW w:w="2065" w:type="dxa"/>
            <w:vAlign w:val="center"/>
          </w:tcPr>
          <w:p w14:paraId="47CB33D2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598FCA37" w14:textId="77777777" w:rsidR="00D8192A" w:rsidRDefault="000A780C">
            <w:pPr>
              <w:jc w:val="center"/>
            </w:pPr>
            <w:r>
              <w:rPr>
                <w:sz w:val="16"/>
              </w:rPr>
              <w:t>192.168.1.1</w:t>
            </w:r>
          </w:p>
        </w:tc>
      </w:tr>
      <w:tr w:rsidR="00D8192A" w14:paraId="24506F28" w14:textId="77777777">
        <w:trPr>
          <w:jc w:val="center"/>
        </w:trPr>
        <w:tc>
          <w:tcPr>
            <w:tcW w:w="2065" w:type="dxa"/>
            <w:vAlign w:val="center"/>
          </w:tcPr>
          <w:p w14:paraId="46F6148B" w14:textId="77777777" w:rsidR="00D8192A" w:rsidRDefault="000A780C">
            <w:pPr>
              <w:jc w:val="center"/>
            </w:pPr>
            <w:r>
              <w:rPr>
                <w:sz w:val="16"/>
              </w:rPr>
              <w:t>PC2</w:t>
            </w:r>
          </w:p>
        </w:tc>
        <w:tc>
          <w:tcPr>
            <w:tcW w:w="2065" w:type="dxa"/>
            <w:vAlign w:val="center"/>
          </w:tcPr>
          <w:p w14:paraId="697EE90B" w14:textId="77777777" w:rsidR="00D8192A" w:rsidRDefault="000A780C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065" w:type="dxa"/>
            <w:vAlign w:val="center"/>
          </w:tcPr>
          <w:p w14:paraId="44BF2EF3" w14:textId="77777777" w:rsidR="00D8192A" w:rsidRDefault="000A780C">
            <w:pPr>
              <w:jc w:val="center"/>
            </w:pPr>
            <w:r>
              <w:rPr>
                <w:sz w:val="16"/>
              </w:rPr>
              <w:t>192.168.2.10</w:t>
            </w:r>
          </w:p>
        </w:tc>
        <w:tc>
          <w:tcPr>
            <w:tcW w:w="2065" w:type="dxa"/>
            <w:vAlign w:val="center"/>
          </w:tcPr>
          <w:p w14:paraId="757905F4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3EE64E23" w14:textId="77777777" w:rsidR="00D8192A" w:rsidRDefault="000A780C">
            <w:pPr>
              <w:jc w:val="center"/>
            </w:pPr>
            <w:r>
              <w:rPr>
                <w:sz w:val="16"/>
              </w:rPr>
              <w:t>192.168.2.1</w:t>
            </w:r>
          </w:p>
        </w:tc>
      </w:tr>
      <w:tr w:rsidR="00D8192A" w14:paraId="01ED355A" w14:textId="77777777">
        <w:trPr>
          <w:jc w:val="center"/>
        </w:trPr>
        <w:tc>
          <w:tcPr>
            <w:tcW w:w="2065" w:type="dxa"/>
            <w:vAlign w:val="center"/>
          </w:tcPr>
          <w:p w14:paraId="3CC50E39" w14:textId="77777777" w:rsidR="00D8192A" w:rsidRDefault="000A780C">
            <w:pPr>
              <w:jc w:val="center"/>
            </w:pPr>
            <w:r>
              <w:rPr>
                <w:sz w:val="16"/>
              </w:rPr>
              <w:t>PC3</w:t>
            </w:r>
          </w:p>
        </w:tc>
        <w:tc>
          <w:tcPr>
            <w:tcW w:w="2065" w:type="dxa"/>
            <w:vAlign w:val="center"/>
          </w:tcPr>
          <w:p w14:paraId="6EBF7F7D" w14:textId="77777777" w:rsidR="00D8192A" w:rsidRDefault="000A780C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065" w:type="dxa"/>
            <w:vAlign w:val="center"/>
          </w:tcPr>
          <w:p w14:paraId="438AD5FF" w14:textId="77777777" w:rsidR="00D8192A" w:rsidRDefault="000A780C">
            <w:pPr>
              <w:jc w:val="center"/>
            </w:pPr>
            <w:r>
              <w:rPr>
                <w:sz w:val="16"/>
              </w:rPr>
              <w:t>192.168.3.10</w:t>
            </w:r>
          </w:p>
        </w:tc>
        <w:tc>
          <w:tcPr>
            <w:tcW w:w="2065" w:type="dxa"/>
            <w:vAlign w:val="center"/>
          </w:tcPr>
          <w:p w14:paraId="40406D94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02B8ADB9" w14:textId="77777777" w:rsidR="00D8192A" w:rsidRDefault="000A780C">
            <w:pPr>
              <w:jc w:val="center"/>
            </w:pPr>
            <w:r>
              <w:rPr>
                <w:sz w:val="16"/>
              </w:rPr>
              <w:t>192.168.3.1</w:t>
            </w:r>
          </w:p>
        </w:tc>
      </w:tr>
      <w:tr w:rsidR="00D8192A" w14:paraId="3F54CB7F" w14:textId="77777777">
        <w:trPr>
          <w:jc w:val="center"/>
        </w:trPr>
        <w:tc>
          <w:tcPr>
            <w:tcW w:w="2065" w:type="dxa"/>
            <w:vAlign w:val="center"/>
          </w:tcPr>
          <w:p w14:paraId="04247872" w14:textId="77777777" w:rsidR="00D8192A" w:rsidRDefault="000A780C">
            <w:pPr>
              <w:jc w:val="center"/>
            </w:pPr>
            <w:r>
              <w:rPr>
                <w:sz w:val="16"/>
              </w:rPr>
              <w:t>R1</w:t>
            </w:r>
          </w:p>
        </w:tc>
        <w:tc>
          <w:tcPr>
            <w:tcW w:w="2065" w:type="dxa"/>
            <w:vAlign w:val="center"/>
          </w:tcPr>
          <w:p w14:paraId="062D611D" w14:textId="77777777" w:rsidR="00D8192A" w:rsidRDefault="000A780C">
            <w:pPr>
              <w:jc w:val="center"/>
            </w:pPr>
            <w:r>
              <w:rPr>
                <w:sz w:val="16"/>
              </w:rPr>
              <w:t>G0/0</w:t>
            </w:r>
          </w:p>
        </w:tc>
        <w:tc>
          <w:tcPr>
            <w:tcW w:w="2065" w:type="dxa"/>
            <w:vAlign w:val="center"/>
          </w:tcPr>
          <w:p w14:paraId="15F34E1F" w14:textId="77777777" w:rsidR="00D8192A" w:rsidRDefault="000A780C">
            <w:pPr>
              <w:jc w:val="center"/>
            </w:pPr>
            <w:r>
              <w:rPr>
                <w:sz w:val="16"/>
              </w:rPr>
              <w:t>192.168.1.1</w:t>
            </w:r>
          </w:p>
        </w:tc>
        <w:tc>
          <w:tcPr>
            <w:tcW w:w="2065" w:type="dxa"/>
            <w:vAlign w:val="center"/>
          </w:tcPr>
          <w:p w14:paraId="3208CAF2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165E6BA8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3A3574CE" w14:textId="77777777">
        <w:trPr>
          <w:jc w:val="center"/>
        </w:trPr>
        <w:tc>
          <w:tcPr>
            <w:tcW w:w="2065" w:type="dxa"/>
            <w:vAlign w:val="center"/>
          </w:tcPr>
          <w:p w14:paraId="330F9B35" w14:textId="77777777" w:rsidR="00D8192A" w:rsidRDefault="000A780C">
            <w:pPr>
              <w:jc w:val="center"/>
            </w:pPr>
            <w:r>
              <w:rPr>
                <w:sz w:val="16"/>
              </w:rPr>
              <w:t>R1</w:t>
            </w:r>
          </w:p>
        </w:tc>
        <w:tc>
          <w:tcPr>
            <w:tcW w:w="2065" w:type="dxa"/>
            <w:vAlign w:val="center"/>
          </w:tcPr>
          <w:p w14:paraId="78C21272" w14:textId="77777777" w:rsidR="00D8192A" w:rsidRDefault="000A780C">
            <w:pPr>
              <w:jc w:val="center"/>
            </w:pPr>
            <w:r>
              <w:rPr>
                <w:sz w:val="16"/>
              </w:rPr>
              <w:t>S0/0/0</w:t>
            </w:r>
          </w:p>
        </w:tc>
        <w:tc>
          <w:tcPr>
            <w:tcW w:w="2065" w:type="dxa"/>
            <w:vAlign w:val="center"/>
          </w:tcPr>
          <w:p w14:paraId="484AA995" w14:textId="77777777" w:rsidR="00D8192A" w:rsidRDefault="000A780C">
            <w:pPr>
              <w:jc w:val="center"/>
            </w:pPr>
            <w:r>
              <w:rPr>
                <w:sz w:val="16"/>
              </w:rPr>
              <w:t>10.0.12.1</w:t>
            </w:r>
          </w:p>
        </w:tc>
        <w:tc>
          <w:tcPr>
            <w:tcW w:w="2065" w:type="dxa"/>
            <w:vAlign w:val="center"/>
          </w:tcPr>
          <w:p w14:paraId="735890DE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27BA8963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20F8D084" w14:textId="77777777">
        <w:trPr>
          <w:jc w:val="center"/>
        </w:trPr>
        <w:tc>
          <w:tcPr>
            <w:tcW w:w="2065" w:type="dxa"/>
            <w:vAlign w:val="center"/>
          </w:tcPr>
          <w:p w14:paraId="2FCED482" w14:textId="77777777" w:rsidR="00D8192A" w:rsidRDefault="000A780C">
            <w:pPr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2065" w:type="dxa"/>
            <w:vAlign w:val="center"/>
          </w:tcPr>
          <w:p w14:paraId="2CBB589E" w14:textId="77777777" w:rsidR="00D8192A" w:rsidRDefault="000A780C">
            <w:pPr>
              <w:jc w:val="center"/>
            </w:pPr>
            <w:r>
              <w:rPr>
                <w:sz w:val="16"/>
              </w:rPr>
              <w:t>G0/0</w:t>
            </w:r>
          </w:p>
        </w:tc>
        <w:tc>
          <w:tcPr>
            <w:tcW w:w="2065" w:type="dxa"/>
            <w:vAlign w:val="center"/>
          </w:tcPr>
          <w:p w14:paraId="2A4373A0" w14:textId="77777777" w:rsidR="00D8192A" w:rsidRDefault="000A780C">
            <w:pPr>
              <w:jc w:val="center"/>
            </w:pPr>
            <w:r>
              <w:rPr>
                <w:sz w:val="16"/>
              </w:rPr>
              <w:t>192.168.2.1</w:t>
            </w:r>
          </w:p>
        </w:tc>
        <w:tc>
          <w:tcPr>
            <w:tcW w:w="2065" w:type="dxa"/>
            <w:vAlign w:val="center"/>
          </w:tcPr>
          <w:p w14:paraId="78B78CE0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34A45FB7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1F136015" w14:textId="77777777">
        <w:trPr>
          <w:jc w:val="center"/>
        </w:trPr>
        <w:tc>
          <w:tcPr>
            <w:tcW w:w="2065" w:type="dxa"/>
            <w:vAlign w:val="center"/>
          </w:tcPr>
          <w:p w14:paraId="0464140D" w14:textId="77777777" w:rsidR="00D8192A" w:rsidRDefault="000A780C">
            <w:pPr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2065" w:type="dxa"/>
            <w:vAlign w:val="center"/>
          </w:tcPr>
          <w:p w14:paraId="0E61DDC3" w14:textId="77777777" w:rsidR="00D8192A" w:rsidRDefault="000A780C">
            <w:pPr>
              <w:jc w:val="center"/>
            </w:pPr>
            <w:r>
              <w:rPr>
                <w:sz w:val="16"/>
              </w:rPr>
              <w:t>S0/0/0</w:t>
            </w:r>
          </w:p>
        </w:tc>
        <w:tc>
          <w:tcPr>
            <w:tcW w:w="2065" w:type="dxa"/>
            <w:vAlign w:val="center"/>
          </w:tcPr>
          <w:p w14:paraId="5B854DAA" w14:textId="77777777" w:rsidR="00D8192A" w:rsidRDefault="000A780C">
            <w:pPr>
              <w:jc w:val="center"/>
            </w:pPr>
            <w:r>
              <w:rPr>
                <w:sz w:val="16"/>
              </w:rPr>
              <w:t>10.0.12.2</w:t>
            </w:r>
          </w:p>
        </w:tc>
        <w:tc>
          <w:tcPr>
            <w:tcW w:w="2065" w:type="dxa"/>
            <w:vAlign w:val="center"/>
          </w:tcPr>
          <w:p w14:paraId="24016C12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659BA4EF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4C170BBC" w14:textId="77777777">
        <w:trPr>
          <w:jc w:val="center"/>
        </w:trPr>
        <w:tc>
          <w:tcPr>
            <w:tcW w:w="2065" w:type="dxa"/>
            <w:vAlign w:val="center"/>
          </w:tcPr>
          <w:p w14:paraId="4559D7C0" w14:textId="77777777" w:rsidR="00D8192A" w:rsidRDefault="000A780C">
            <w:pPr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2065" w:type="dxa"/>
            <w:vAlign w:val="center"/>
          </w:tcPr>
          <w:p w14:paraId="22B6BD97" w14:textId="77777777" w:rsidR="00D8192A" w:rsidRDefault="000A780C">
            <w:pPr>
              <w:jc w:val="center"/>
            </w:pPr>
            <w:r>
              <w:rPr>
                <w:sz w:val="16"/>
              </w:rPr>
              <w:t>S0/0/1</w:t>
            </w:r>
          </w:p>
        </w:tc>
        <w:tc>
          <w:tcPr>
            <w:tcW w:w="2065" w:type="dxa"/>
            <w:vAlign w:val="center"/>
          </w:tcPr>
          <w:p w14:paraId="5793FF5A" w14:textId="77777777" w:rsidR="00D8192A" w:rsidRDefault="000A780C">
            <w:pPr>
              <w:jc w:val="center"/>
            </w:pPr>
            <w:r>
              <w:rPr>
                <w:sz w:val="16"/>
              </w:rPr>
              <w:t>10.0.23.1</w:t>
            </w:r>
          </w:p>
        </w:tc>
        <w:tc>
          <w:tcPr>
            <w:tcW w:w="2065" w:type="dxa"/>
            <w:vAlign w:val="center"/>
          </w:tcPr>
          <w:p w14:paraId="63B8140F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27E660A9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67611004" w14:textId="77777777">
        <w:trPr>
          <w:jc w:val="center"/>
        </w:trPr>
        <w:tc>
          <w:tcPr>
            <w:tcW w:w="2065" w:type="dxa"/>
            <w:vAlign w:val="center"/>
          </w:tcPr>
          <w:p w14:paraId="2B2A0B0F" w14:textId="77777777" w:rsidR="00D8192A" w:rsidRDefault="000A780C">
            <w:pPr>
              <w:jc w:val="center"/>
            </w:pPr>
            <w:r>
              <w:rPr>
                <w:sz w:val="16"/>
              </w:rPr>
              <w:t>R3</w:t>
            </w:r>
          </w:p>
        </w:tc>
        <w:tc>
          <w:tcPr>
            <w:tcW w:w="2065" w:type="dxa"/>
            <w:vAlign w:val="center"/>
          </w:tcPr>
          <w:p w14:paraId="06F6F72C" w14:textId="77777777" w:rsidR="00D8192A" w:rsidRDefault="000A780C">
            <w:pPr>
              <w:jc w:val="center"/>
            </w:pPr>
            <w:r>
              <w:rPr>
                <w:sz w:val="16"/>
              </w:rPr>
              <w:t>G0/0</w:t>
            </w:r>
          </w:p>
        </w:tc>
        <w:tc>
          <w:tcPr>
            <w:tcW w:w="2065" w:type="dxa"/>
            <w:vAlign w:val="center"/>
          </w:tcPr>
          <w:p w14:paraId="4B7519B7" w14:textId="77777777" w:rsidR="00D8192A" w:rsidRDefault="000A780C">
            <w:pPr>
              <w:jc w:val="center"/>
            </w:pPr>
            <w:r>
              <w:rPr>
                <w:sz w:val="16"/>
              </w:rPr>
              <w:t>192.168.3.1</w:t>
            </w:r>
          </w:p>
        </w:tc>
        <w:tc>
          <w:tcPr>
            <w:tcW w:w="2065" w:type="dxa"/>
            <w:vAlign w:val="center"/>
          </w:tcPr>
          <w:p w14:paraId="66686D4D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4F360B6C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6752D279" w14:textId="77777777">
        <w:trPr>
          <w:jc w:val="center"/>
        </w:trPr>
        <w:tc>
          <w:tcPr>
            <w:tcW w:w="2065" w:type="dxa"/>
            <w:vAlign w:val="center"/>
          </w:tcPr>
          <w:p w14:paraId="11B044DE" w14:textId="77777777" w:rsidR="00D8192A" w:rsidRDefault="000A780C">
            <w:pPr>
              <w:jc w:val="center"/>
            </w:pPr>
            <w:r>
              <w:rPr>
                <w:sz w:val="16"/>
              </w:rPr>
              <w:t>R3</w:t>
            </w:r>
          </w:p>
        </w:tc>
        <w:tc>
          <w:tcPr>
            <w:tcW w:w="2065" w:type="dxa"/>
            <w:vAlign w:val="center"/>
          </w:tcPr>
          <w:p w14:paraId="324EC334" w14:textId="77777777" w:rsidR="00D8192A" w:rsidRDefault="000A780C">
            <w:pPr>
              <w:jc w:val="center"/>
            </w:pPr>
            <w:r>
              <w:rPr>
                <w:sz w:val="16"/>
              </w:rPr>
              <w:t>S0/0/1</w:t>
            </w:r>
          </w:p>
        </w:tc>
        <w:tc>
          <w:tcPr>
            <w:tcW w:w="2065" w:type="dxa"/>
            <w:vAlign w:val="center"/>
          </w:tcPr>
          <w:p w14:paraId="12A37178" w14:textId="77777777" w:rsidR="00D8192A" w:rsidRDefault="000A780C">
            <w:pPr>
              <w:jc w:val="center"/>
            </w:pPr>
            <w:r>
              <w:rPr>
                <w:sz w:val="16"/>
              </w:rPr>
              <w:t>10.0.23.2</w:t>
            </w:r>
          </w:p>
        </w:tc>
        <w:tc>
          <w:tcPr>
            <w:tcW w:w="2065" w:type="dxa"/>
            <w:vAlign w:val="center"/>
          </w:tcPr>
          <w:p w14:paraId="2344B853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1E6016AE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</w:tbl>
    <w:p w14:paraId="6F614DD0" w14:textId="77777777" w:rsidR="00D8192A" w:rsidRDefault="000A780C">
      <w:pPr>
        <w:pStyle w:val="Heading2"/>
      </w:pPr>
      <w:r>
        <w:t>Koraci rada</w:t>
      </w:r>
    </w:p>
    <w:p w14:paraId="02F306F3" w14:textId="77777777" w:rsidR="00D8192A" w:rsidRDefault="000A780C">
      <w:pPr>
        <w:pStyle w:val="ListBullet"/>
      </w:pPr>
      <w:r>
        <w:t>Postaviti topologiju prema slici.</w:t>
      </w:r>
    </w:p>
    <w:p w14:paraId="405E386C" w14:textId="77777777" w:rsidR="00D8192A" w:rsidRDefault="000A780C">
      <w:pPr>
        <w:pStyle w:val="ListBullet"/>
      </w:pPr>
      <w:r>
        <w:t>Na računalima upisati IP adresu, masku i zadani gateway.</w:t>
      </w:r>
    </w:p>
    <w:p w14:paraId="79A75E26" w14:textId="77777777" w:rsidR="00D8192A" w:rsidRDefault="000A780C">
      <w:pPr>
        <w:pStyle w:val="ListBullet"/>
      </w:pPr>
      <w:r>
        <w:t xml:space="preserve">Na ruterima konfigurirati IP adrese na </w:t>
      </w:r>
      <w:r>
        <w:t>sučeljima i uključiti sučelja naredbom no shutdown.</w:t>
      </w:r>
    </w:p>
    <w:p w14:paraId="24D3E39F" w14:textId="77777777" w:rsidR="00D8192A" w:rsidRDefault="000A780C">
      <w:pPr>
        <w:pStyle w:val="ListBullet"/>
      </w:pPr>
      <w:r>
        <w:t>Dodati statičke rute naredbom ip route.</w:t>
      </w:r>
    </w:p>
    <w:p w14:paraId="6FD02280" w14:textId="77777777" w:rsidR="00D8192A" w:rsidRDefault="000A780C">
      <w:pPr>
        <w:pStyle w:val="ListBullet"/>
      </w:pPr>
      <w:r>
        <w:t>Provjeriti ping između PC1, PC2 i PC3.</w:t>
      </w:r>
    </w:p>
    <w:p w14:paraId="1EC87D3E" w14:textId="77777777" w:rsidR="00D8192A" w:rsidRDefault="000A780C">
      <w:pPr>
        <w:pStyle w:val="ListBullet"/>
      </w:pPr>
      <w:r>
        <w:t>Spremiti konfiguraciju naredbom copy running-config startup-config.</w:t>
      </w:r>
    </w:p>
    <w:p w14:paraId="0C796701" w14:textId="77777777" w:rsidR="00D8192A" w:rsidRDefault="000A780C">
      <w:pPr>
        <w:pStyle w:val="Heading2"/>
      </w:pPr>
      <w:r>
        <w:t>Konfiguracijske naredbe</w:t>
      </w:r>
    </w:p>
    <w:p w14:paraId="28713CAC" w14:textId="77777777" w:rsidR="00D8192A" w:rsidRDefault="000A780C">
      <w:pPr>
        <w:spacing w:before="120" w:after="40"/>
      </w:pPr>
      <w:r>
        <w:rPr>
          <w:b/>
          <w:color w:val="1F4E79"/>
        </w:rPr>
        <w:t>R1 - statičko usmjeravanje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52043E99" w14:textId="77777777">
        <w:tc>
          <w:tcPr>
            <w:tcW w:w="10325" w:type="dxa"/>
            <w:shd w:val="clear" w:color="auto" w:fill="111111"/>
          </w:tcPr>
          <w:p w14:paraId="1B316BE0" w14:textId="77777777" w:rsidR="00D8192A" w:rsidRDefault="000A780C">
            <w:r>
              <w:rPr>
                <w:rFonts w:ascii="Consolas" w:eastAsia="Consolas" w:hAnsi="Consolas"/>
                <w:color w:val="00FF00"/>
                <w:sz w:val="16"/>
              </w:rPr>
              <w:t xml:space="preserve">R1&gt; </w:t>
            </w:r>
            <w:r>
              <w:rPr>
                <w:rFonts w:ascii="Consolas" w:eastAsia="Consolas" w:hAnsi="Consolas"/>
                <w:color w:val="00FF00"/>
                <w:sz w:val="16"/>
              </w:rPr>
              <w:t>enable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R1# configure terminal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R1(config)# interface g0/0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ip address 192.168.1.1 255.255.255.0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R1(config)# interface s0/0/0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ip address 10.0.12.1 255.255.255.252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no s</w:t>
            </w:r>
            <w:r>
              <w:rPr>
                <w:rFonts w:ascii="Consolas" w:eastAsia="Consolas" w:hAnsi="Consolas"/>
                <w:color w:val="00FF00"/>
                <w:sz w:val="16"/>
              </w:rPr>
              <w:t>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R1(config)# ip route 192.168.2.0 255.255.255.0 10.0.12.2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R1(config)# ip route 192.168.3.0 255.255.255.0 10.0.12.2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R1(config)# end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R1# copy running-config startup-config</w:t>
            </w:r>
          </w:p>
        </w:tc>
      </w:tr>
    </w:tbl>
    <w:p w14:paraId="07E265B4" w14:textId="77777777" w:rsidR="00D8192A" w:rsidRDefault="000A780C">
      <w:pPr>
        <w:spacing w:before="120" w:after="40"/>
      </w:pPr>
      <w:r>
        <w:rPr>
          <w:b/>
          <w:color w:val="1F4E79"/>
        </w:rPr>
        <w:t>R2 - statičko usmjeravanje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0A5E1740" w14:textId="77777777">
        <w:tc>
          <w:tcPr>
            <w:tcW w:w="10325" w:type="dxa"/>
            <w:shd w:val="clear" w:color="auto" w:fill="111111"/>
          </w:tcPr>
          <w:p w14:paraId="13645002" w14:textId="77777777" w:rsidR="00D8192A" w:rsidRDefault="000A780C">
            <w:r>
              <w:rPr>
                <w:rFonts w:ascii="Consolas" w:eastAsia="Consolas" w:hAnsi="Consolas"/>
                <w:color w:val="00FF00"/>
                <w:sz w:val="16"/>
              </w:rPr>
              <w:t>R2&gt; enable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 xml:space="preserve">R2# </w:t>
            </w:r>
            <w:r>
              <w:rPr>
                <w:rFonts w:ascii="Consolas" w:eastAsia="Consolas" w:hAnsi="Consolas"/>
                <w:color w:val="00FF00"/>
                <w:sz w:val="16"/>
              </w:rPr>
              <w:t>configure terminal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interface g0/0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ip address 192.168.2.1 255.255.255.0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interface s0/0/0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ip address 10.0.12.2 255.255.255.252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</w:t>
            </w:r>
            <w:r>
              <w:rPr>
                <w:rFonts w:ascii="Consolas" w:eastAsia="Consolas" w:hAnsi="Consolas"/>
                <w:color w:val="00FF00"/>
                <w:sz w:val="16"/>
              </w:rPr>
              <w:t>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interface s0/0/1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ip address 10.0.23.1 255.255.255.252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ip route 192.168.1.0 255.255.255.0 10.0.12.1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ip route 192.168.3.0 255.255.255.0 10.0.23</w:t>
            </w:r>
            <w:r>
              <w:rPr>
                <w:rFonts w:ascii="Consolas" w:eastAsia="Consolas" w:hAnsi="Consolas"/>
                <w:color w:val="00FF00"/>
                <w:sz w:val="16"/>
              </w:rPr>
              <w:t>.2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end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R2# copy running-config startup-config</w:t>
            </w:r>
          </w:p>
        </w:tc>
      </w:tr>
    </w:tbl>
    <w:p w14:paraId="56AEA068" w14:textId="77777777" w:rsidR="00D8192A" w:rsidRDefault="000A780C">
      <w:pPr>
        <w:spacing w:before="120" w:after="40"/>
      </w:pPr>
      <w:r>
        <w:rPr>
          <w:b/>
          <w:color w:val="1F4E79"/>
        </w:rPr>
        <w:t>R3 - statičko usmjeravanje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078D9FAE" w14:textId="77777777">
        <w:tc>
          <w:tcPr>
            <w:tcW w:w="10325" w:type="dxa"/>
            <w:shd w:val="clear" w:color="auto" w:fill="111111"/>
          </w:tcPr>
          <w:p w14:paraId="044C8B6E" w14:textId="77777777" w:rsidR="00D8192A" w:rsidRDefault="000A780C">
            <w:r>
              <w:rPr>
                <w:rFonts w:ascii="Consolas" w:eastAsia="Consolas" w:hAnsi="Consolas"/>
                <w:color w:val="00FF00"/>
                <w:sz w:val="16"/>
              </w:rPr>
              <w:t>R3&gt; enable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R3# configure terminal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R3(config)# interface g0/0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ip address 192.168.3.1 255.255.255.0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R3(config)</w:t>
            </w:r>
            <w:r>
              <w:rPr>
                <w:rFonts w:ascii="Consolas" w:eastAsia="Consolas" w:hAnsi="Consolas"/>
                <w:color w:val="00FF00"/>
                <w:sz w:val="16"/>
              </w:rPr>
              <w:t># interface s0/0/1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ip address 10.0.23.2 255.255.255.252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R3(config)# ip route 192.168.1.0 255.255.255.0 10.0.23.1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lastRenderedPageBreak/>
              <w:t>R3(config)# ip route 192.168.2.0 255.255.255.0 10.0.23.1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R3(config)# end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 xml:space="preserve">R3# </w:t>
            </w:r>
            <w:r>
              <w:rPr>
                <w:rFonts w:ascii="Consolas" w:eastAsia="Consolas" w:hAnsi="Consolas"/>
                <w:color w:val="00FF00"/>
                <w:sz w:val="16"/>
              </w:rPr>
              <w:t>copy running-config startup-config</w:t>
            </w:r>
          </w:p>
        </w:tc>
      </w:tr>
    </w:tbl>
    <w:p w14:paraId="5F3389D6" w14:textId="77777777" w:rsidR="00D8192A" w:rsidRDefault="000A780C">
      <w:pPr>
        <w:pStyle w:val="Heading2"/>
      </w:pPr>
      <w:r>
        <w:t>Provjera rada</w:t>
      </w:r>
    </w:p>
    <w:p w14:paraId="573BB659" w14:textId="77777777" w:rsidR="00D8192A" w:rsidRDefault="000A780C">
      <w:pPr>
        <w:pStyle w:val="ListBullet"/>
      </w:pPr>
      <w:r>
        <w:t>PC1 -&gt; PC2: ping 192.168.2.10</w:t>
      </w:r>
    </w:p>
    <w:p w14:paraId="28CF6BD8" w14:textId="77777777" w:rsidR="00D8192A" w:rsidRDefault="000A780C">
      <w:pPr>
        <w:pStyle w:val="ListBullet"/>
      </w:pPr>
      <w:r>
        <w:t>PC1 -&gt; PC3: ping 192.168.3.10</w:t>
      </w:r>
    </w:p>
    <w:p w14:paraId="38690C72" w14:textId="77777777" w:rsidR="00D8192A" w:rsidRDefault="000A780C">
      <w:pPr>
        <w:pStyle w:val="ListBullet"/>
      </w:pPr>
      <w:r>
        <w:t>PC2 -&gt; PC3: ping 192.168.3.10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2F9C32C2" w14:textId="77777777">
        <w:tc>
          <w:tcPr>
            <w:tcW w:w="10325" w:type="dxa"/>
            <w:shd w:val="clear" w:color="auto" w:fill="EAF2F8"/>
          </w:tcPr>
          <w:p w14:paraId="310F3620" w14:textId="77777777" w:rsidR="00D8192A" w:rsidRDefault="000A780C">
            <w:r>
              <w:rPr>
                <w:color w:val="1F4E79"/>
                <w:sz w:val="18"/>
              </w:rPr>
              <w:t>Ako ping ne prolazi, provjeriti IP adrese, gateway na računalima, status sučelja i statičke rute na svim ruterima.</w:t>
            </w:r>
          </w:p>
        </w:tc>
      </w:tr>
    </w:tbl>
    <w:p w14:paraId="1653FABF" w14:textId="77777777" w:rsidR="00D8192A" w:rsidRDefault="000A780C">
      <w:r>
        <w:br w:type="page"/>
      </w:r>
    </w:p>
    <w:p w14:paraId="2EC722B1" w14:textId="77777777" w:rsidR="00D8192A" w:rsidRDefault="000A780C">
      <w:pPr>
        <w:pStyle w:val="Heading1"/>
      </w:pPr>
      <w:r>
        <w:lastRenderedPageBreak/>
        <w:t>ZADATAK 2 - isključivo dinamičko usmjeravanje s OSPF-om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6A50A890" w14:textId="77777777">
        <w:tc>
          <w:tcPr>
            <w:tcW w:w="10325" w:type="dxa"/>
            <w:shd w:val="clear" w:color="auto" w:fill="EAF2F8"/>
          </w:tcPr>
          <w:p w14:paraId="288AA7B6" w14:textId="77777777" w:rsidR="00D8192A" w:rsidRDefault="000A780C">
            <w:r>
              <w:rPr>
                <w:color w:val="1F4E79"/>
                <w:sz w:val="18"/>
              </w:rPr>
              <w:t>U ovom zadatku ne koriste se statičke rute za povezivanje udaljenih LAN mreža. Rute se razmjenjuju dinamički protokolom OSPF, process ID 1.</w:t>
            </w:r>
          </w:p>
        </w:tc>
      </w:tr>
    </w:tbl>
    <w:p w14:paraId="335F860A" w14:textId="77777777" w:rsidR="00D8192A" w:rsidRDefault="000A780C">
      <w:pPr>
        <w:pStyle w:val="Heading2"/>
      </w:pPr>
      <w:r>
        <w:t>Opis zadatka</w:t>
      </w:r>
    </w:p>
    <w:p w14:paraId="72A5EC6C" w14:textId="77777777" w:rsidR="00D8192A" w:rsidRDefault="000A780C">
      <w:r>
        <w:t>Konfigurirati OSPF između četiri rutera. Mre</w:t>
      </w:r>
      <w:r>
        <w:t>ža se dijeli na backbone područje Area 0 i dodatno područje Area 1. Nakon konfiguracije sva računala moraju međusobno komunicirati.</w:t>
      </w:r>
    </w:p>
    <w:p w14:paraId="626BCD50" w14:textId="77777777" w:rsidR="00D8192A" w:rsidRDefault="000A780C">
      <w:pPr>
        <w:pStyle w:val="Heading2"/>
      </w:pPr>
      <w:r>
        <w:t>Uređaji</w:t>
      </w:r>
    </w:p>
    <w:p w14:paraId="5CB06D6C" w14:textId="77777777" w:rsidR="00D8192A" w:rsidRDefault="000A780C">
      <w:pPr>
        <w:pStyle w:val="ListBullet"/>
      </w:pPr>
      <w:r>
        <w:t>4 rutera: R1, R2, R3 i R4</w:t>
      </w:r>
    </w:p>
    <w:p w14:paraId="7762AFA2" w14:textId="77777777" w:rsidR="00D8192A" w:rsidRDefault="000A780C">
      <w:pPr>
        <w:pStyle w:val="ListBullet"/>
      </w:pPr>
      <w:r>
        <w:t>4 switcha: SW1, SW2, SW3 i SW4</w:t>
      </w:r>
    </w:p>
    <w:p w14:paraId="1FF8CD2B" w14:textId="77777777" w:rsidR="00D8192A" w:rsidRDefault="000A780C">
      <w:pPr>
        <w:pStyle w:val="ListBullet"/>
      </w:pPr>
      <w:r>
        <w:t>4 računala: PC1, PC2, PC3 i PC4</w:t>
      </w:r>
    </w:p>
    <w:p w14:paraId="26E3B314" w14:textId="77777777" w:rsidR="00D8192A" w:rsidRDefault="000A780C">
      <w:pPr>
        <w:pStyle w:val="Heading2"/>
      </w:pPr>
      <w:r>
        <w:t xml:space="preserve">Slika topologije i </w:t>
      </w:r>
      <w:r>
        <w:t>konfiguracije</w:t>
      </w:r>
    </w:p>
    <w:p w14:paraId="0859D28C" w14:textId="77777777" w:rsidR="00D8192A" w:rsidRDefault="000A780C">
      <w:r>
        <w:rPr>
          <w:i/>
        </w:rPr>
        <w:t>Slika prikazuje topologiju, OSPF područja i CLI konfiguraciju u stilu Packet Tracer-a za dinamičko usmjeravanje s OSPF-om.</w:t>
      </w:r>
    </w:p>
    <w:p w14:paraId="78EEF4E3" w14:textId="77777777" w:rsidR="00D8192A" w:rsidRDefault="000A780C">
      <w:pPr>
        <w:jc w:val="center"/>
      </w:pPr>
      <w:r>
        <w:rPr>
          <w:noProof/>
        </w:rPr>
        <w:lastRenderedPageBreak/>
        <w:drawing>
          <wp:inline distT="0" distB="0" distL="0" distR="0" wp14:anchorId="630458D0" wp14:editId="38D00F29">
            <wp:extent cx="6492240" cy="91752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pf_rutiranje_u_mrež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92DE" w14:textId="77777777" w:rsidR="00D8192A" w:rsidRDefault="000A780C">
      <w:pPr>
        <w:pStyle w:val="Heading2"/>
      </w:pPr>
      <w:r>
        <w:lastRenderedPageBreak/>
        <w:t>Tablica adresiranja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5"/>
        <w:gridCol w:w="2065"/>
      </w:tblGrid>
      <w:tr w:rsidR="00D8192A" w14:paraId="6CE03265" w14:textId="77777777">
        <w:trPr>
          <w:tblHeader/>
          <w:jc w:val="center"/>
        </w:trPr>
        <w:tc>
          <w:tcPr>
            <w:tcW w:w="2065" w:type="dxa"/>
            <w:shd w:val="clear" w:color="auto" w:fill="1F4E79"/>
            <w:vAlign w:val="center"/>
          </w:tcPr>
          <w:p w14:paraId="5C4FFF6D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Uređaj</w:t>
            </w:r>
          </w:p>
        </w:tc>
        <w:tc>
          <w:tcPr>
            <w:tcW w:w="2065" w:type="dxa"/>
            <w:shd w:val="clear" w:color="auto" w:fill="1F4E79"/>
            <w:vAlign w:val="center"/>
          </w:tcPr>
          <w:p w14:paraId="0406DBF5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Sučelje</w:t>
            </w:r>
          </w:p>
        </w:tc>
        <w:tc>
          <w:tcPr>
            <w:tcW w:w="2065" w:type="dxa"/>
            <w:shd w:val="clear" w:color="auto" w:fill="1F4E79"/>
            <w:vAlign w:val="center"/>
          </w:tcPr>
          <w:p w14:paraId="16310AF1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IP adresa</w:t>
            </w:r>
          </w:p>
        </w:tc>
        <w:tc>
          <w:tcPr>
            <w:tcW w:w="2065" w:type="dxa"/>
            <w:shd w:val="clear" w:color="auto" w:fill="1F4E79"/>
            <w:vAlign w:val="center"/>
          </w:tcPr>
          <w:p w14:paraId="727D7738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Maska</w:t>
            </w:r>
          </w:p>
        </w:tc>
        <w:tc>
          <w:tcPr>
            <w:tcW w:w="2065" w:type="dxa"/>
            <w:shd w:val="clear" w:color="auto" w:fill="1F4E79"/>
            <w:vAlign w:val="center"/>
          </w:tcPr>
          <w:p w14:paraId="52539DF9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Gateway</w:t>
            </w:r>
          </w:p>
        </w:tc>
      </w:tr>
      <w:tr w:rsidR="00D8192A" w14:paraId="67BD31CB" w14:textId="77777777">
        <w:trPr>
          <w:jc w:val="center"/>
        </w:trPr>
        <w:tc>
          <w:tcPr>
            <w:tcW w:w="2065" w:type="dxa"/>
            <w:vAlign w:val="center"/>
          </w:tcPr>
          <w:p w14:paraId="6FFA3DD5" w14:textId="77777777" w:rsidR="00D8192A" w:rsidRDefault="000A780C">
            <w:pPr>
              <w:jc w:val="center"/>
            </w:pPr>
            <w:r>
              <w:rPr>
                <w:sz w:val="16"/>
              </w:rPr>
              <w:t>PC1</w:t>
            </w:r>
          </w:p>
        </w:tc>
        <w:tc>
          <w:tcPr>
            <w:tcW w:w="2065" w:type="dxa"/>
            <w:vAlign w:val="center"/>
          </w:tcPr>
          <w:p w14:paraId="6E22F901" w14:textId="77777777" w:rsidR="00D8192A" w:rsidRDefault="000A780C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065" w:type="dxa"/>
            <w:vAlign w:val="center"/>
          </w:tcPr>
          <w:p w14:paraId="4EB79978" w14:textId="77777777" w:rsidR="00D8192A" w:rsidRDefault="000A780C">
            <w:pPr>
              <w:jc w:val="center"/>
            </w:pPr>
            <w:r>
              <w:rPr>
                <w:sz w:val="16"/>
              </w:rPr>
              <w:t>192.168.10.10</w:t>
            </w:r>
          </w:p>
        </w:tc>
        <w:tc>
          <w:tcPr>
            <w:tcW w:w="2065" w:type="dxa"/>
            <w:vAlign w:val="center"/>
          </w:tcPr>
          <w:p w14:paraId="74875F0A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085609A8" w14:textId="77777777" w:rsidR="00D8192A" w:rsidRDefault="000A780C">
            <w:pPr>
              <w:jc w:val="center"/>
            </w:pPr>
            <w:r>
              <w:rPr>
                <w:sz w:val="16"/>
              </w:rPr>
              <w:t>192.168.10.1</w:t>
            </w:r>
          </w:p>
        </w:tc>
      </w:tr>
      <w:tr w:rsidR="00D8192A" w14:paraId="699A6B45" w14:textId="77777777">
        <w:trPr>
          <w:jc w:val="center"/>
        </w:trPr>
        <w:tc>
          <w:tcPr>
            <w:tcW w:w="2065" w:type="dxa"/>
            <w:vAlign w:val="center"/>
          </w:tcPr>
          <w:p w14:paraId="602C28B0" w14:textId="77777777" w:rsidR="00D8192A" w:rsidRDefault="000A780C">
            <w:pPr>
              <w:jc w:val="center"/>
            </w:pPr>
            <w:r>
              <w:rPr>
                <w:sz w:val="16"/>
              </w:rPr>
              <w:t>PC2</w:t>
            </w:r>
          </w:p>
        </w:tc>
        <w:tc>
          <w:tcPr>
            <w:tcW w:w="2065" w:type="dxa"/>
            <w:vAlign w:val="center"/>
          </w:tcPr>
          <w:p w14:paraId="1921D004" w14:textId="77777777" w:rsidR="00D8192A" w:rsidRDefault="000A780C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065" w:type="dxa"/>
            <w:vAlign w:val="center"/>
          </w:tcPr>
          <w:p w14:paraId="4135E865" w14:textId="77777777" w:rsidR="00D8192A" w:rsidRDefault="000A780C">
            <w:pPr>
              <w:jc w:val="center"/>
            </w:pPr>
            <w:r>
              <w:rPr>
                <w:sz w:val="16"/>
              </w:rPr>
              <w:t>192.168.20.10</w:t>
            </w:r>
          </w:p>
        </w:tc>
        <w:tc>
          <w:tcPr>
            <w:tcW w:w="2065" w:type="dxa"/>
            <w:vAlign w:val="center"/>
          </w:tcPr>
          <w:p w14:paraId="4C213458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30E20304" w14:textId="77777777" w:rsidR="00D8192A" w:rsidRDefault="000A780C">
            <w:pPr>
              <w:jc w:val="center"/>
            </w:pPr>
            <w:r>
              <w:rPr>
                <w:sz w:val="16"/>
              </w:rPr>
              <w:t>192.168.20.1</w:t>
            </w:r>
          </w:p>
        </w:tc>
      </w:tr>
      <w:tr w:rsidR="00D8192A" w14:paraId="1DAFB9A1" w14:textId="77777777">
        <w:trPr>
          <w:jc w:val="center"/>
        </w:trPr>
        <w:tc>
          <w:tcPr>
            <w:tcW w:w="2065" w:type="dxa"/>
            <w:vAlign w:val="center"/>
          </w:tcPr>
          <w:p w14:paraId="64122675" w14:textId="77777777" w:rsidR="00D8192A" w:rsidRDefault="000A780C">
            <w:pPr>
              <w:jc w:val="center"/>
            </w:pPr>
            <w:r>
              <w:rPr>
                <w:sz w:val="16"/>
              </w:rPr>
              <w:t>PC3</w:t>
            </w:r>
          </w:p>
        </w:tc>
        <w:tc>
          <w:tcPr>
            <w:tcW w:w="2065" w:type="dxa"/>
            <w:vAlign w:val="center"/>
          </w:tcPr>
          <w:p w14:paraId="275A4207" w14:textId="77777777" w:rsidR="00D8192A" w:rsidRDefault="000A780C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065" w:type="dxa"/>
            <w:vAlign w:val="center"/>
          </w:tcPr>
          <w:p w14:paraId="4CA3D31F" w14:textId="77777777" w:rsidR="00D8192A" w:rsidRDefault="000A780C">
            <w:pPr>
              <w:jc w:val="center"/>
            </w:pPr>
            <w:r>
              <w:rPr>
                <w:sz w:val="16"/>
              </w:rPr>
              <w:t>192.168.30.10</w:t>
            </w:r>
          </w:p>
        </w:tc>
        <w:tc>
          <w:tcPr>
            <w:tcW w:w="2065" w:type="dxa"/>
            <w:vAlign w:val="center"/>
          </w:tcPr>
          <w:p w14:paraId="43E7182A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1396DD2D" w14:textId="77777777" w:rsidR="00D8192A" w:rsidRDefault="000A780C">
            <w:pPr>
              <w:jc w:val="center"/>
            </w:pPr>
            <w:r>
              <w:rPr>
                <w:sz w:val="16"/>
              </w:rPr>
              <w:t>192.168.30.1</w:t>
            </w:r>
          </w:p>
        </w:tc>
      </w:tr>
      <w:tr w:rsidR="00D8192A" w14:paraId="4DAD6E79" w14:textId="77777777">
        <w:trPr>
          <w:jc w:val="center"/>
        </w:trPr>
        <w:tc>
          <w:tcPr>
            <w:tcW w:w="2065" w:type="dxa"/>
            <w:vAlign w:val="center"/>
          </w:tcPr>
          <w:p w14:paraId="79710464" w14:textId="77777777" w:rsidR="00D8192A" w:rsidRDefault="000A780C">
            <w:pPr>
              <w:jc w:val="center"/>
            </w:pPr>
            <w:r>
              <w:rPr>
                <w:sz w:val="16"/>
              </w:rPr>
              <w:t>PC4</w:t>
            </w:r>
          </w:p>
        </w:tc>
        <w:tc>
          <w:tcPr>
            <w:tcW w:w="2065" w:type="dxa"/>
            <w:vAlign w:val="center"/>
          </w:tcPr>
          <w:p w14:paraId="7FC2654A" w14:textId="77777777" w:rsidR="00D8192A" w:rsidRDefault="000A780C">
            <w:pPr>
              <w:jc w:val="center"/>
            </w:pPr>
            <w:r>
              <w:rPr>
                <w:sz w:val="16"/>
              </w:rPr>
              <w:t>NIC</w:t>
            </w:r>
          </w:p>
        </w:tc>
        <w:tc>
          <w:tcPr>
            <w:tcW w:w="2065" w:type="dxa"/>
            <w:vAlign w:val="center"/>
          </w:tcPr>
          <w:p w14:paraId="5FB4B68D" w14:textId="77777777" w:rsidR="00D8192A" w:rsidRDefault="000A780C">
            <w:pPr>
              <w:jc w:val="center"/>
            </w:pPr>
            <w:r>
              <w:rPr>
                <w:sz w:val="16"/>
              </w:rPr>
              <w:t>192.168.40.10</w:t>
            </w:r>
          </w:p>
        </w:tc>
        <w:tc>
          <w:tcPr>
            <w:tcW w:w="2065" w:type="dxa"/>
            <w:vAlign w:val="center"/>
          </w:tcPr>
          <w:p w14:paraId="32CC2401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5C8DF99A" w14:textId="77777777" w:rsidR="00D8192A" w:rsidRDefault="000A780C">
            <w:pPr>
              <w:jc w:val="center"/>
            </w:pPr>
            <w:r>
              <w:rPr>
                <w:sz w:val="16"/>
              </w:rPr>
              <w:t>192.168.40.1</w:t>
            </w:r>
          </w:p>
        </w:tc>
      </w:tr>
      <w:tr w:rsidR="00D8192A" w14:paraId="2117161F" w14:textId="77777777">
        <w:trPr>
          <w:jc w:val="center"/>
        </w:trPr>
        <w:tc>
          <w:tcPr>
            <w:tcW w:w="2065" w:type="dxa"/>
            <w:vAlign w:val="center"/>
          </w:tcPr>
          <w:p w14:paraId="1173F685" w14:textId="77777777" w:rsidR="00D8192A" w:rsidRDefault="000A780C">
            <w:pPr>
              <w:jc w:val="center"/>
            </w:pPr>
            <w:r>
              <w:rPr>
                <w:sz w:val="16"/>
              </w:rPr>
              <w:t>R1</w:t>
            </w:r>
          </w:p>
        </w:tc>
        <w:tc>
          <w:tcPr>
            <w:tcW w:w="2065" w:type="dxa"/>
            <w:vAlign w:val="center"/>
          </w:tcPr>
          <w:p w14:paraId="28C508A3" w14:textId="77777777" w:rsidR="00D8192A" w:rsidRDefault="000A780C">
            <w:pPr>
              <w:jc w:val="center"/>
            </w:pPr>
            <w:r>
              <w:rPr>
                <w:sz w:val="16"/>
              </w:rPr>
              <w:t>G0/0</w:t>
            </w:r>
          </w:p>
        </w:tc>
        <w:tc>
          <w:tcPr>
            <w:tcW w:w="2065" w:type="dxa"/>
            <w:vAlign w:val="center"/>
          </w:tcPr>
          <w:p w14:paraId="29E91129" w14:textId="77777777" w:rsidR="00D8192A" w:rsidRDefault="000A780C">
            <w:pPr>
              <w:jc w:val="center"/>
            </w:pPr>
            <w:r>
              <w:rPr>
                <w:sz w:val="16"/>
              </w:rPr>
              <w:t>192.168.10.1</w:t>
            </w:r>
          </w:p>
        </w:tc>
        <w:tc>
          <w:tcPr>
            <w:tcW w:w="2065" w:type="dxa"/>
            <w:vAlign w:val="center"/>
          </w:tcPr>
          <w:p w14:paraId="6D44115B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675ACA7D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199A6D22" w14:textId="77777777">
        <w:trPr>
          <w:jc w:val="center"/>
        </w:trPr>
        <w:tc>
          <w:tcPr>
            <w:tcW w:w="2065" w:type="dxa"/>
            <w:vAlign w:val="center"/>
          </w:tcPr>
          <w:p w14:paraId="0DB86EA5" w14:textId="77777777" w:rsidR="00D8192A" w:rsidRDefault="000A780C">
            <w:pPr>
              <w:jc w:val="center"/>
            </w:pPr>
            <w:r>
              <w:rPr>
                <w:sz w:val="16"/>
              </w:rPr>
              <w:t>R1</w:t>
            </w:r>
          </w:p>
        </w:tc>
        <w:tc>
          <w:tcPr>
            <w:tcW w:w="2065" w:type="dxa"/>
            <w:vAlign w:val="center"/>
          </w:tcPr>
          <w:p w14:paraId="77795913" w14:textId="77777777" w:rsidR="00D8192A" w:rsidRDefault="000A780C">
            <w:pPr>
              <w:jc w:val="center"/>
            </w:pPr>
            <w:r>
              <w:rPr>
                <w:sz w:val="16"/>
              </w:rPr>
              <w:t>S0/0/0</w:t>
            </w:r>
          </w:p>
        </w:tc>
        <w:tc>
          <w:tcPr>
            <w:tcW w:w="2065" w:type="dxa"/>
            <w:vAlign w:val="center"/>
          </w:tcPr>
          <w:p w14:paraId="055B2365" w14:textId="77777777" w:rsidR="00D8192A" w:rsidRDefault="000A780C">
            <w:pPr>
              <w:jc w:val="center"/>
            </w:pPr>
            <w:r>
              <w:rPr>
                <w:sz w:val="16"/>
              </w:rPr>
              <w:t>10.0.12.1</w:t>
            </w:r>
          </w:p>
        </w:tc>
        <w:tc>
          <w:tcPr>
            <w:tcW w:w="2065" w:type="dxa"/>
            <w:vAlign w:val="center"/>
          </w:tcPr>
          <w:p w14:paraId="146985FA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2F4588B6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79A887BE" w14:textId="77777777">
        <w:trPr>
          <w:jc w:val="center"/>
        </w:trPr>
        <w:tc>
          <w:tcPr>
            <w:tcW w:w="2065" w:type="dxa"/>
            <w:vAlign w:val="center"/>
          </w:tcPr>
          <w:p w14:paraId="545981F9" w14:textId="77777777" w:rsidR="00D8192A" w:rsidRDefault="000A780C">
            <w:pPr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2065" w:type="dxa"/>
            <w:vAlign w:val="center"/>
          </w:tcPr>
          <w:p w14:paraId="08DC1862" w14:textId="77777777" w:rsidR="00D8192A" w:rsidRDefault="000A780C">
            <w:pPr>
              <w:jc w:val="center"/>
            </w:pPr>
            <w:r>
              <w:rPr>
                <w:sz w:val="16"/>
              </w:rPr>
              <w:t>G0/0</w:t>
            </w:r>
          </w:p>
        </w:tc>
        <w:tc>
          <w:tcPr>
            <w:tcW w:w="2065" w:type="dxa"/>
            <w:vAlign w:val="center"/>
          </w:tcPr>
          <w:p w14:paraId="7EA022CB" w14:textId="77777777" w:rsidR="00D8192A" w:rsidRDefault="000A780C">
            <w:pPr>
              <w:jc w:val="center"/>
            </w:pPr>
            <w:r>
              <w:rPr>
                <w:sz w:val="16"/>
              </w:rPr>
              <w:t>192.168.20.1</w:t>
            </w:r>
          </w:p>
        </w:tc>
        <w:tc>
          <w:tcPr>
            <w:tcW w:w="2065" w:type="dxa"/>
            <w:vAlign w:val="center"/>
          </w:tcPr>
          <w:p w14:paraId="6063B29E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6BC82E63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3E5B36B4" w14:textId="77777777">
        <w:trPr>
          <w:jc w:val="center"/>
        </w:trPr>
        <w:tc>
          <w:tcPr>
            <w:tcW w:w="2065" w:type="dxa"/>
            <w:vAlign w:val="center"/>
          </w:tcPr>
          <w:p w14:paraId="516C86EC" w14:textId="77777777" w:rsidR="00D8192A" w:rsidRDefault="000A780C">
            <w:pPr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2065" w:type="dxa"/>
            <w:vAlign w:val="center"/>
          </w:tcPr>
          <w:p w14:paraId="4B80F229" w14:textId="77777777" w:rsidR="00D8192A" w:rsidRDefault="000A780C">
            <w:pPr>
              <w:jc w:val="center"/>
            </w:pPr>
            <w:r>
              <w:rPr>
                <w:sz w:val="16"/>
              </w:rPr>
              <w:t>S0/0/0</w:t>
            </w:r>
          </w:p>
        </w:tc>
        <w:tc>
          <w:tcPr>
            <w:tcW w:w="2065" w:type="dxa"/>
            <w:vAlign w:val="center"/>
          </w:tcPr>
          <w:p w14:paraId="2CD6F459" w14:textId="77777777" w:rsidR="00D8192A" w:rsidRDefault="000A780C">
            <w:pPr>
              <w:jc w:val="center"/>
            </w:pPr>
            <w:r>
              <w:rPr>
                <w:sz w:val="16"/>
              </w:rPr>
              <w:t>10.0.12.2</w:t>
            </w:r>
          </w:p>
        </w:tc>
        <w:tc>
          <w:tcPr>
            <w:tcW w:w="2065" w:type="dxa"/>
            <w:vAlign w:val="center"/>
          </w:tcPr>
          <w:p w14:paraId="4D68D1EC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494A3189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4C666629" w14:textId="77777777">
        <w:trPr>
          <w:jc w:val="center"/>
        </w:trPr>
        <w:tc>
          <w:tcPr>
            <w:tcW w:w="2065" w:type="dxa"/>
            <w:vAlign w:val="center"/>
          </w:tcPr>
          <w:p w14:paraId="4C4E5A60" w14:textId="77777777" w:rsidR="00D8192A" w:rsidRDefault="000A780C">
            <w:pPr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2065" w:type="dxa"/>
            <w:vAlign w:val="center"/>
          </w:tcPr>
          <w:p w14:paraId="74EDFD8C" w14:textId="77777777" w:rsidR="00D8192A" w:rsidRDefault="000A780C">
            <w:pPr>
              <w:jc w:val="center"/>
            </w:pPr>
            <w:r>
              <w:rPr>
                <w:sz w:val="16"/>
              </w:rPr>
              <w:t>S0/0/1</w:t>
            </w:r>
          </w:p>
        </w:tc>
        <w:tc>
          <w:tcPr>
            <w:tcW w:w="2065" w:type="dxa"/>
            <w:vAlign w:val="center"/>
          </w:tcPr>
          <w:p w14:paraId="6924DA8B" w14:textId="77777777" w:rsidR="00D8192A" w:rsidRDefault="000A780C">
            <w:pPr>
              <w:jc w:val="center"/>
            </w:pPr>
            <w:r>
              <w:rPr>
                <w:sz w:val="16"/>
              </w:rPr>
              <w:t>10.0.23.1</w:t>
            </w:r>
          </w:p>
        </w:tc>
        <w:tc>
          <w:tcPr>
            <w:tcW w:w="2065" w:type="dxa"/>
            <w:vAlign w:val="center"/>
          </w:tcPr>
          <w:p w14:paraId="45E0FBE9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632CE552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67BD93E4" w14:textId="77777777">
        <w:trPr>
          <w:jc w:val="center"/>
        </w:trPr>
        <w:tc>
          <w:tcPr>
            <w:tcW w:w="2065" w:type="dxa"/>
            <w:vAlign w:val="center"/>
          </w:tcPr>
          <w:p w14:paraId="0F6A17E7" w14:textId="77777777" w:rsidR="00D8192A" w:rsidRDefault="000A780C">
            <w:pPr>
              <w:jc w:val="center"/>
            </w:pPr>
            <w:r>
              <w:rPr>
                <w:sz w:val="16"/>
              </w:rPr>
              <w:t>R3</w:t>
            </w:r>
          </w:p>
        </w:tc>
        <w:tc>
          <w:tcPr>
            <w:tcW w:w="2065" w:type="dxa"/>
            <w:vAlign w:val="center"/>
          </w:tcPr>
          <w:p w14:paraId="7423A6B2" w14:textId="77777777" w:rsidR="00D8192A" w:rsidRDefault="000A780C">
            <w:pPr>
              <w:jc w:val="center"/>
            </w:pPr>
            <w:r>
              <w:rPr>
                <w:sz w:val="16"/>
              </w:rPr>
              <w:t>G0/0</w:t>
            </w:r>
          </w:p>
        </w:tc>
        <w:tc>
          <w:tcPr>
            <w:tcW w:w="2065" w:type="dxa"/>
            <w:vAlign w:val="center"/>
          </w:tcPr>
          <w:p w14:paraId="16BEFA32" w14:textId="77777777" w:rsidR="00D8192A" w:rsidRDefault="000A780C">
            <w:pPr>
              <w:jc w:val="center"/>
            </w:pPr>
            <w:r>
              <w:rPr>
                <w:sz w:val="16"/>
              </w:rPr>
              <w:t>192.168.30.1</w:t>
            </w:r>
          </w:p>
        </w:tc>
        <w:tc>
          <w:tcPr>
            <w:tcW w:w="2065" w:type="dxa"/>
            <w:vAlign w:val="center"/>
          </w:tcPr>
          <w:p w14:paraId="379109A3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522B71E7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7BA88EAA" w14:textId="77777777">
        <w:trPr>
          <w:jc w:val="center"/>
        </w:trPr>
        <w:tc>
          <w:tcPr>
            <w:tcW w:w="2065" w:type="dxa"/>
            <w:vAlign w:val="center"/>
          </w:tcPr>
          <w:p w14:paraId="6EDF7E06" w14:textId="77777777" w:rsidR="00D8192A" w:rsidRDefault="000A780C">
            <w:pPr>
              <w:jc w:val="center"/>
            </w:pPr>
            <w:r>
              <w:rPr>
                <w:sz w:val="16"/>
              </w:rPr>
              <w:t>R3</w:t>
            </w:r>
          </w:p>
        </w:tc>
        <w:tc>
          <w:tcPr>
            <w:tcW w:w="2065" w:type="dxa"/>
            <w:vAlign w:val="center"/>
          </w:tcPr>
          <w:p w14:paraId="0EF2911D" w14:textId="77777777" w:rsidR="00D8192A" w:rsidRDefault="000A780C">
            <w:pPr>
              <w:jc w:val="center"/>
            </w:pPr>
            <w:r>
              <w:rPr>
                <w:sz w:val="16"/>
              </w:rPr>
              <w:t>S0/0/0</w:t>
            </w:r>
          </w:p>
        </w:tc>
        <w:tc>
          <w:tcPr>
            <w:tcW w:w="2065" w:type="dxa"/>
            <w:vAlign w:val="center"/>
          </w:tcPr>
          <w:p w14:paraId="0AB5AC6D" w14:textId="77777777" w:rsidR="00D8192A" w:rsidRDefault="000A780C">
            <w:pPr>
              <w:jc w:val="center"/>
            </w:pPr>
            <w:r>
              <w:rPr>
                <w:sz w:val="16"/>
              </w:rPr>
              <w:t>10.0.23.2</w:t>
            </w:r>
          </w:p>
        </w:tc>
        <w:tc>
          <w:tcPr>
            <w:tcW w:w="2065" w:type="dxa"/>
            <w:vAlign w:val="center"/>
          </w:tcPr>
          <w:p w14:paraId="76A48F7C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2221899A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21EB036E" w14:textId="77777777">
        <w:trPr>
          <w:jc w:val="center"/>
        </w:trPr>
        <w:tc>
          <w:tcPr>
            <w:tcW w:w="2065" w:type="dxa"/>
            <w:vAlign w:val="center"/>
          </w:tcPr>
          <w:p w14:paraId="0C761908" w14:textId="77777777" w:rsidR="00D8192A" w:rsidRDefault="000A780C">
            <w:pPr>
              <w:jc w:val="center"/>
            </w:pPr>
            <w:r>
              <w:rPr>
                <w:sz w:val="16"/>
              </w:rPr>
              <w:t>R3</w:t>
            </w:r>
          </w:p>
        </w:tc>
        <w:tc>
          <w:tcPr>
            <w:tcW w:w="2065" w:type="dxa"/>
            <w:vAlign w:val="center"/>
          </w:tcPr>
          <w:p w14:paraId="29AAF264" w14:textId="77777777" w:rsidR="00D8192A" w:rsidRDefault="000A780C">
            <w:pPr>
              <w:jc w:val="center"/>
            </w:pPr>
            <w:r>
              <w:rPr>
                <w:sz w:val="16"/>
              </w:rPr>
              <w:t>S0/0/1</w:t>
            </w:r>
          </w:p>
        </w:tc>
        <w:tc>
          <w:tcPr>
            <w:tcW w:w="2065" w:type="dxa"/>
            <w:vAlign w:val="center"/>
          </w:tcPr>
          <w:p w14:paraId="1E21BFCB" w14:textId="77777777" w:rsidR="00D8192A" w:rsidRDefault="000A780C">
            <w:pPr>
              <w:jc w:val="center"/>
            </w:pPr>
            <w:r>
              <w:rPr>
                <w:sz w:val="16"/>
              </w:rPr>
              <w:t>10.0.34.1</w:t>
            </w:r>
          </w:p>
        </w:tc>
        <w:tc>
          <w:tcPr>
            <w:tcW w:w="2065" w:type="dxa"/>
            <w:vAlign w:val="center"/>
          </w:tcPr>
          <w:p w14:paraId="0FC7A3F1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78E91C2E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78E6F633" w14:textId="77777777">
        <w:trPr>
          <w:jc w:val="center"/>
        </w:trPr>
        <w:tc>
          <w:tcPr>
            <w:tcW w:w="2065" w:type="dxa"/>
            <w:vAlign w:val="center"/>
          </w:tcPr>
          <w:p w14:paraId="4FEF4A08" w14:textId="77777777" w:rsidR="00D8192A" w:rsidRDefault="000A780C">
            <w:pPr>
              <w:jc w:val="center"/>
            </w:pPr>
            <w:r>
              <w:rPr>
                <w:sz w:val="16"/>
              </w:rPr>
              <w:t>R4</w:t>
            </w:r>
          </w:p>
        </w:tc>
        <w:tc>
          <w:tcPr>
            <w:tcW w:w="2065" w:type="dxa"/>
            <w:vAlign w:val="center"/>
          </w:tcPr>
          <w:p w14:paraId="29F80227" w14:textId="77777777" w:rsidR="00D8192A" w:rsidRDefault="000A780C">
            <w:pPr>
              <w:jc w:val="center"/>
            </w:pPr>
            <w:r>
              <w:rPr>
                <w:sz w:val="16"/>
              </w:rPr>
              <w:t>G0/0</w:t>
            </w:r>
          </w:p>
        </w:tc>
        <w:tc>
          <w:tcPr>
            <w:tcW w:w="2065" w:type="dxa"/>
            <w:vAlign w:val="center"/>
          </w:tcPr>
          <w:p w14:paraId="2A776591" w14:textId="77777777" w:rsidR="00D8192A" w:rsidRDefault="000A780C">
            <w:pPr>
              <w:jc w:val="center"/>
            </w:pPr>
            <w:r>
              <w:rPr>
                <w:sz w:val="16"/>
              </w:rPr>
              <w:t>192.168.40.1</w:t>
            </w:r>
          </w:p>
        </w:tc>
        <w:tc>
          <w:tcPr>
            <w:tcW w:w="2065" w:type="dxa"/>
            <w:vAlign w:val="center"/>
          </w:tcPr>
          <w:p w14:paraId="41802585" w14:textId="77777777" w:rsidR="00D8192A" w:rsidRDefault="000A780C">
            <w:pPr>
              <w:jc w:val="center"/>
            </w:pPr>
            <w:r>
              <w:rPr>
                <w:sz w:val="16"/>
              </w:rPr>
              <w:t>255.255.255.0</w:t>
            </w:r>
          </w:p>
        </w:tc>
        <w:tc>
          <w:tcPr>
            <w:tcW w:w="2065" w:type="dxa"/>
            <w:vAlign w:val="center"/>
          </w:tcPr>
          <w:p w14:paraId="6C2C41D8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 w:rsidR="00D8192A" w14:paraId="5248C1BB" w14:textId="77777777">
        <w:trPr>
          <w:jc w:val="center"/>
        </w:trPr>
        <w:tc>
          <w:tcPr>
            <w:tcW w:w="2065" w:type="dxa"/>
            <w:vAlign w:val="center"/>
          </w:tcPr>
          <w:p w14:paraId="4F7FF0BF" w14:textId="77777777" w:rsidR="00D8192A" w:rsidRDefault="000A780C">
            <w:pPr>
              <w:jc w:val="center"/>
            </w:pPr>
            <w:r>
              <w:rPr>
                <w:sz w:val="16"/>
              </w:rPr>
              <w:t>R4</w:t>
            </w:r>
          </w:p>
        </w:tc>
        <w:tc>
          <w:tcPr>
            <w:tcW w:w="2065" w:type="dxa"/>
            <w:vAlign w:val="center"/>
          </w:tcPr>
          <w:p w14:paraId="7A43B0B7" w14:textId="77777777" w:rsidR="00D8192A" w:rsidRDefault="000A780C">
            <w:pPr>
              <w:jc w:val="center"/>
            </w:pPr>
            <w:r>
              <w:rPr>
                <w:sz w:val="16"/>
              </w:rPr>
              <w:t>S0/0/1</w:t>
            </w:r>
          </w:p>
        </w:tc>
        <w:tc>
          <w:tcPr>
            <w:tcW w:w="2065" w:type="dxa"/>
            <w:vAlign w:val="center"/>
          </w:tcPr>
          <w:p w14:paraId="11DF5AD0" w14:textId="77777777" w:rsidR="00D8192A" w:rsidRDefault="000A780C">
            <w:pPr>
              <w:jc w:val="center"/>
            </w:pPr>
            <w:r>
              <w:rPr>
                <w:sz w:val="16"/>
              </w:rPr>
              <w:t>10.0.34.2</w:t>
            </w:r>
          </w:p>
        </w:tc>
        <w:tc>
          <w:tcPr>
            <w:tcW w:w="2065" w:type="dxa"/>
            <w:vAlign w:val="center"/>
          </w:tcPr>
          <w:p w14:paraId="40AB9AA1" w14:textId="77777777" w:rsidR="00D8192A" w:rsidRDefault="000A780C">
            <w:pPr>
              <w:jc w:val="center"/>
            </w:pPr>
            <w:r>
              <w:rPr>
                <w:sz w:val="16"/>
              </w:rPr>
              <w:t>255.255.255.252</w:t>
            </w:r>
          </w:p>
        </w:tc>
        <w:tc>
          <w:tcPr>
            <w:tcW w:w="2065" w:type="dxa"/>
            <w:vAlign w:val="center"/>
          </w:tcPr>
          <w:p w14:paraId="1257EDC1" w14:textId="77777777" w:rsidR="00D8192A" w:rsidRDefault="000A780C">
            <w:pPr>
              <w:jc w:val="center"/>
            </w:pPr>
            <w:r>
              <w:rPr>
                <w:sz w:val="16"/>
              </w:rPr>
              <w:t>-</w:t>
            </w:r>
          </w:p>
        </w:tc>
      </w:tr>
    </w:tbl>
    <w:p w14:paraId="4C3CFAC0" w14:textId="77777777" w:rsidR="00D8192A" w:rsidRDefault="000A780C">
      <w:pPr>
        <w:pStyle w:val="Heading2"/>
      </w:pPr>
      <w:r>
        <w:t>OSPF područja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2"/>
        <w:gridCol w:w="5162"/>
      </w:tblGrid>
      <w:tr w:rsidR="00D8192A" w14:paraId="3EFE65FE" w14:textId="77777777">
        <w:trPr>
          <w:tblHeader/>
          <w:jc w:val="center"/>
        </w:trPr>
        <w:tc>
          <w:tcPr>
            <w:tcW w:w="5162" w:type="dxa"/>
            <w:shd w:val="clear" w:color="auto" w:fill="1F4E79"/>
            <w:vAlign w:val="center"/>
          </w:tcPr>
          <w:p w14:paraId="5A6C6D18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Područje</w:t>
            </w:r>
          </w:p>
        </w:tc>
        <w:tc>
          <w:tcPr>
            <w:tcW w:w="5162" w:type="dxa"/>
            <w:shd w:val="clear" w:color="auto" w:fill="1F4E79"/>
            <w:vAlign w:val="center"/>
          </w:tcPr>
          <w:p w14:paraId="0CA2074A" w14:textId="77777777" w:rsidR="00D8192A" w:rsidRDefault="000A780C">
            <w:pPr>
              <w:jc w:val="center"/>
            </w:pPr>
            <w:r>
              <w:rPr>
                <w:b/>
                <w:color w:val="FFFFFF"/>
                <w:sz w:val="17"/>
              </w:rPr>
              <w:t>Mreže</w:t>
            </w:r>
          </w:p>
        </w:tc>
      </w:tr>
      <w:tr w:rsidR="00D8192A" w14:paraId="4AD65369" w14:textId="77777777">
        <w:trPr>
          <w:jc w:val="center"/>
        </w:trPr>
        <w:tc>
          <w:tcPr>
            <w:tcW w:w="5162" w:type="dxa"/>
            <w:vAlign w:val="center"/>
          </w:tcPr>
          <w:p w14:paraId="409B9F62" w14:textId="77777777" w:rsidR="00D8192A" w:rsidRDefault="000A780C">
            <w:pPr>
              <w:jc w:val="center"/>
            </w:pPr>
            <w:r>
              <w:rPr>
                <w:sz w:val="16"/>
              </w:rPr>
              <w:t>Area 0</w:t>
            </w:r>
          </w:p>
        </w:tc>
        <w:tc>
          <w:tcPr>
            <w:tcW w:w="5162" w:type="dxa"/>
            <w:vAlign w:val="center"/>
          </w:tcPr>
          <w:p w14:paraId="2D3E51D6" w14:textId="77777777" w:rsidR="00D8192A" w:rsidRDefault="000A780C">
            <w:pPr>
              <w:jc w:val="center"/>
            </w:pPr>
            <w:r>
              <w:rPr>
                <w:sz w:val="16"/>
              </w:rPr>
              <w:t>192.168.10.0/24, 192.168.20.0/24, 10.0.12.0/30, 10.0.23.0/30</w:t>
            </w:r>
          </w:p>
        </w:tc>
      </w:tr>
      <w:tr w:rsidR="00D8192A" w14:paraId="5CCEC085" w14:textId="77777777">
        <w:trPr>
          <w:jc w:val="center"/>
        </w:trPr>
        <w:tc>
          <w:tcPr>
            <w:tcW w:w="5162" w:type="dxa"/>
            <w:vAlign w:val="center"/>
          </w:tcPr>
          <w:p w14:paraId="1B4AC6BA" w14:textId="77777777" w:rsidR="00D8192A" w:rsidRDefault="000A780C">
            <w:pPr>
              <w:jc w:val="center"/>
            </w:pPr>
            <w:r>
              <w:rPr>
                <w:sz w:val="16"/>
              </w:rPr>
              <w:t>Area 1</w:t>
            </w:r>
          </w:p>
        </w:tc>
        <w:tc>
          <w:tcPr>
            <w:tcW w:w="5162" w:type="dxa"/>
            <w:vAlign w:val="center"/>
          </w:tcPr>
          <w:p w14:paraId="1EB69069" w14:textId="77777777" w:rsidR="00D8192A" w:rsidRDefault="000A780C">
            <w:pPr>
              <w:jc w:val="center"/>
            </w:pPr>
            <w:r>
              <w:rPr>
                <w:sz w:val="16"/>
              </w:rPr>
              <w:t>192.168.30.0/24, 192.168.40.0/24, 10.0.34.0/30</w:t>
            </w:r>
          </w:p>
        </w:tc>
      </w:tr>
    </w:tbl>
    <w:p w14:paraId="02BC86E3" w14:textId="77777777" w:rsidR="00D8192A" w:rsidRDefault="000A780C">
      <w:pPr>
        <w:pStyle w:val="Heading2"/>
      </w:pPr>
      <w:r>
        <w:t>Koraci rada</w:t>
      </w:r>
    </w:p>
    <w:p w14:paraId="158F5A68" w14:textId="77777777" w:rsidR="00D8192A" w:rsidRDefault="000A780C">
      <w:pPr>
        <w:pStyle w:val="ListBullet"/>
      </w:pPr>
      <w:r>
        <w:t xml:space="preserve">Postaviti topologiju prema </w:t>
      </w:r>
      <w:r>
        <w:t>slici.</w:t>
      </w:r>
    </w:p>
    <w:p w14:paraId="378BF424" w14:textId="77777777" w:rsidR="00D8192A" w:rsidRDefault="000A780C">
      <w:pPr>
        <w:pStyle w:val="ListBullet"/>
      </w:pPr>
      <w:r>
        <w:t>Na računalima postaviti IP adresu, masku i zadani gateway.</w:t>
      </w:r>
    </w:p>
    <w:p w14:paraId="0F21E7F1" w14:textId="77777777" w:rsidR="00D8192A" w:rsidRDefault="000A780C">
      <w:pPr>
        <w:pStyle w:val="ListBullet"/>
      </w:pPr>
      <w:r>
        <w:t>Na ruterima konfigurirati IP adrese na sučeljima i uključiti sučelja naredbom no shutdown.</w:t>
      </w:r>
    </w:p>
    <w:p w14:paraId="22CBBA61" w14:textId="77777777" w:rsidR="00D8192A" w:rsidRDefault="000A780C">
      <w:pPr>
        <w:pStyle w:val="ListBullet"/>
      </w:pPr>
      <w:r>
        <w:t>Na svim ruterima pokrenuti OSPF naredbom router ospf 1.</w:t>
      </w:r>
    </w:p>
    <w:p w14:paraId="7CB9ED0E" w14:textId="77777777" w:rsidR="00D8192A" w:rsidRDefault="000A780C">
      <w:pPr>
        <w:pStyle w:val="ListBullet"/>
      </w:pPr>
      <w:r>
        <w:t>Dodati mreže u odgovarajuća OSPF područja n</w:t>
      </w:r>
      <w:r>
        <w:t>aredbom network.</w:t>
      </w:r>
    </w:p>
    <w:p w14:paraId="03C83FC8" w14:textId="77777777" w:rsidR="00D8192A" w:rsidRDefault="000A780C">
      <w:pPr>
        <w:pStyle w:val="ListBullet"/>
      </w:pPr>
      <w:r>
        <w:t>Provjeriti susjedstva naredbom show ip ospf neighbor.</w:t>
      </w:r>
    </w:p>
    <w:p w14:paraId="34437B5A" w14:textId="77777777" w:rsidR="00D8192A" w:rsidRDefault="000A780C">
      <w:pPr>
        <w:pStyle w:val="ListBullet"/>
      </w:pPr>
      <w:r>
        <w:t>Provjeriti tablicu usmjeravanja naredbom show ip route.</w:t>
      </w:r>
    </w:p>
    <w:p w14:paraId="1BDFFF2B" w14:textId="77777777" w:rsidR="00D8192A" w:rsidRDefault="000A780C">
      <w:pPr>
        <w:pStyle w:val="ListBullet"/>
      </w:pPr>
      <w:r>
        <w:t>Spremiti konfiguraciju naredbom copy running-config startup-config.</w:t>
      </w:r>
    </w:p>
    <w:p w14:paraId="7B4CD56E" w14:textId="77777777" w:rsidR="00D8192A" w:rsidRDefault="000A780C">
      <w:pPr>
        <w:pStyle w:val="Heading2"/>
      </w:pPr>
      <w:r>
        <w:t>Konfiguracijske naredbe</w:t>
      </w:r>
    </w:p>
    <w:p w14:paraId="4DA4E1BC" w14:textId="77777777" w:rsidR="00D8192A" w:rsidRDefault="000A780C">
      <w:pPr>
        <w:spacing w:before="120" w:after="40"/>
      </w:pPr>
      <w:r>
        <w:rPr>
          <w:b/>
          <w:color w:val="1F4E79"/>
        </w:rPr>
        <w:t>R1 - OSPF konfiguracija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1EAB702F" w14:textId="77777777">
        <w:tc>
          <w:tcPr>
            <w:tcW w:w="10325" w:type="dxa"/>
            <w:shd w:val="clear" w:color="auto" w:fill="111111"/>
          </w:tcPr>
          <w:p w14:paraId="4974BE0A" w14:textId="77777777" w:rsidR="00D8192A" w:rsidRDefault="000A780C">
            <w:r>
              <w:rPr>
                <w:rFonts w:ascii="Consolas" w:eastAsia="Consolas" w:hAnsi="Consolas"/>
                <w:color w:val="00FF00"/>
                <w:sz w:val="16"/>
              </w:rPr>
              <w:t>R1&gt; enable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</w:t>
            </w:r>
            <w:r>
              <w:rPr>
                <w:rFonts w:ascii="Consolas" w:eastAsia="Consolas" w:hAnsi="Consolas"/>
                <w:color w:val="00FF00"/>
                <w:sz w:val="16"/>
              </w:rPr>
              <w:t># configure terminal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R1(config)# interface g0/0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ip address 192.168.10.1 255.255.255.0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R1(config)# interface s0/0/0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ip address 10.0.12.1 255.255.255.252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R1(config)# router ospf 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R1(config-router)# network 192.168.10.0 0.0.0.255 area 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R1(config-router)# network 10.0.12.0 0.0.0.3 area 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R1(config-router)# end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R1# copy running-config startup-config</w:t>
            </w:r>
          </w:p>
        </w:tc>
      </w:tr>
    </w:tbl>
    <w:p w14:paraId="31FB79CA" w14:textId="77777777" w:rsidR="00D8192A" w:rsidRDefault="000A780C">
      <w:pPr>
        <w:spacing w:before="120" w:after="40"/>
      </w:pPr>
      <w:r>
        <w:rPr>
          <w:b/>
          <w:color w:val="1F4E79"/>
        </w:rPr>
        <w:t>R2 - OSPF konfiguracija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0E517E2F" w14:textId="77777777">
        <w:tc>
          <w:tcPr>
            <w:tcW w:w="10325" w:type="dxa"/>
            <w:shd w:val="clear" w:color="auto" w:fill="111111"/>
          </w:tcPr>
          <w:p w14:paraId="177C1580" w14:textId="77777777" w:rsidR="00D8192A" w:rsidRDefault="000A780C">
            <w:r>
              <w:rPr>
                <w:rFonts w:ascii="Consolas" w:eastAsia="Consolas" w:hAnsi="Consolas"/>
                <w:color w:val="00FF00"/>
                <w:sz w:val="16"/>
              </w:rPr>
              <w:t xml:space="preserve">R2&gt; </w:t>
            </w:r>
            <w:r>
              <w:rPr>
                <w:rFonts w:ascii="Consolas" w:eastAsia="Consolas" w:hAnsi="Consolas"/>
                <w:color w:val="00FF00"/>
                <w:sz w:val="16"/>
              </w:rPr>
              <w:t>enable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R2# configure terminal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interface g0/0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ip address 192.168.20.1 255.255.255.0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interface s0/0/0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ip address 10.0.12.2 255.255.255.252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interface s0/0/1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ip address 10.0.23.1 255.255.255.252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R2(config)# router ospf 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 xml:space="preserve">R2(config-router)# network 192.168.20.0 0.0.0.255 area </w:t>
            </w:r>
            <w:r>
              <w:rPr>
                <w:rFonts w:ascii="Consolas" w:eastAsia="Consolas" w:hAnsi="Consolas"/>
                <w:color w:val="00FF00"/>
                <w:sz w:val="16"/>
              </w:rPr>
              <w:t>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R2(config-router)# network 10.0.12.0 0.0.0.3 area 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lastRenderedPageBreak/>
              <w:t>R2(config-router)# network 10.0.23.0 0.0.0.3 area 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R2(config-router)# end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R2# copy running-config startup-config</w:t>
            </w:r>
          </w:p>
        </w:tc>
      </w:tr>
    </w:tbl>
    <w:p w14:paraId="67628AC4" w14:textId="77777777" w:rsidR="00D8192A" w:rsidRDefault="000A780C">
      <w:pPr>
        <w:spacing w:before="120" w:after="40"/>
      </w:pPr>
      <w:r>
        <w:rPr>
          <w:b/>
          <w:color w:val="1F4E79"/>
        </w:rPr>
        <w:t>R3 - OSPF konfiguracija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25120D82" w14:textId="77777777">
        <w:tc>
          <w:tcPr>
            <w:tcW w:w="10325" w:type="dxa"/>
            <w:shd w:val="clear" w:color="auto" w:fill="111111"/>
          </w:tcPr>
          <w:p w14:paraId="4A727C29" w14:textId="77777777" w:rsidR="00D8192A" w:rsidRDefault="000A780C">
            <w:r>
              <w:rPr>
                <w:rFonts w:ascii="Consolas" w:eastAsia="Consolas" w:hAnsi="Consolas"/>
                <w:color w:val="00FF00"/>
                <w:sz w:val="16"/>
              </w:rPr>
              <w:t>R3&gt; enable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R3# configure terminal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R3(config)# interface g0/0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</w:t>
            </w:r>
            <w:r>
              <w:rPr>
                <w:rFonts w:ascii="Consolas" w:eastAsia="Consolas" w:hAnsi="Consolas"/>
                <w:color w:val="00FF00"/>
                <w:sz w:val="16"/>
              </w:rPr>
              <w:t>(config-if)# ip address 192.168.30.1 255.255.255.0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R3(config)# interface s0/0/0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ip address 10.0.23.2 255.255.255.252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R3(config)# interface s0/0/1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</w:t>
            </w:r>
            <w:r>
              <w:rPr>
                <w:rFonts w:ascii="Consolas" w:eastAsia="Consolas" w:hAnsi="Consolas"/>
                <w:color w:val="00FF00"/>
                <w:sz w:val="16"/>
              </w:rPr>
              <w:t>3(config-if)# ip address 10.0.34.1 255.255.255.252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R3(config)# router ospf 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R3(config-router)# network 192.168.30.0 0.0.0.255 area 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R3(config-router)# network 10.0.23.0 0.0.0.3 area 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R3(config-router)# netw</w:t>
            </w:r>
            <w:r>
              <w:rPr>
                <w:rFonts w:ascii="Consolas" w:eastAsia="Consolas" w:hAnsi="Consolas"/>
                <w:color w:val="00FF00"/>
                <w:sz w:val="16"/>
              </w:rPr>
              <w:t>ork 10.0.34.0 0.0.0.3 area 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R3(config-router)# end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R3# copy running-config startup-config</w:t>
            </w:r>
          </w:p>
        </w:tc>
      </w:tr>
    </w:tbl>
    <w:p w14:paraId="409CFB2F" w14:textId="77777777" w:rsidR="00D8192A" w:rsidRDefault="000A780C">
      <w:pPr>
        <w:spacing w:before="120" w:after="40"/>
      </w:pPr>
      <w:r>
        <w:rPr>
          <w:b/>
          <w:color w:val="1F4E79"/>
        </w:rPr>
        <w:t>R4 - OSPF konfiguracija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4AE5E8C6" w14:textId="77777777">
        <w:tc>
          <w:tcPr>
            <w:tcW w:w="10325" w:type="dxa"/>
            <w:shd w:val="clear" w:color="auto" w:fill="111111"/>
          </w:tcPr>
          <w:p w14:paraId="615D1470" w14:textId="77777777" w:rsidR="00D8192A" w:rsidRDefault="000A780C">
            <w:r>
              <w:rPr>
                <w:rFonts w:ascii="Consolas" w:eastAsia="Consolas" w:hAnsi="Consolas"/>
                <w:color w:val="00FF00"/>
                <w:sz w:val="16"/>
              </w:rPr>
              <w:t>R4&gt; enable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R4# configure terminal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R4(config)# interface g0/0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R4(config-if)# ip address 192.168.40.1 255.255.255.0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R4(config)# interface s0/0/1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R4(config-if)# ip address 10.0.34.2 255.255.255.252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R4(config-if)# no shutdown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R4(config-if)# exit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R4(config)# router ospf 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R4(config-router)# network 192.168.40.0 0.0.0.255 area 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R4(config-router)# network 10.0.34.0 0.0.0.3 area 1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R4(config-router)# end</w:t>
            </w:r>
            <w:r>
              <w:br/>
            </w:r>
            <w:r>
              <w:rPr>
                <w:rFonts w:ascii="Consolas" w:eastAsia="Consolas" w:hAnsi="Consolas"/>
                <w:color w:val="00FF00"/>
                <w:sz w:val="16"/>
              </w:rPr>
              <w:t>R4# copy running-config startup-config</w:t>
            </w:r>
          </w:p>
        </w:tc>
      </w:tr>
    </w:tbl>
    <w:p w14:paraId="711FD6D5" w14:textId="77777777" w:rsidR="00D8192A" w:rsidRDefault="000A780C">
      <w:pPr>
        <w:pStyle w:val="Heading2"/>
      </w:pPr>
      <w:r>
        <w:t>Provjera rada</w:t>
      </w:r>
    </w:p>
    <w:p w14:paraId="6D81A096" w14:textId="77777777" w:rsidR="00D8192A" w:rsidRDefault="000A780C">
      <w:pPr>
        <w:pStyle w:val="ListBullet"/>
      </w:pPr>
      <w:r>
        <w:t>PC1 -&gt; PC4: ping 192.168.40.10</w:t>
      </w:r>
    </w:p>
    <w:p w14:paraId="20FA9A66" w14:textId="77777777" w:rsidR="00D8192A" w:rsidRDefault="000A780C">
      <w:pPr>
        <w:pStyle w:val="ListBullet"/>
      </w:pPr>
      <w:r>
        <w:t>PC2 -&gt; PC3: ping 192.168.30.10</w:t>
      </w:r>
    </w:p>
    <w:p w14:paraId="4901F0EE" w14:textId="77777777" w:rsidR="00D8192A" w:rsidRDefault="000A780C">
      <w:pPr>
        <w:pStyle w:val="ListBullet"/>
      </w:pPr>
      <w:r>
        <w:t>PC4 -&gt; PC1: ping 192.168.10.10</w:t>
      </w:r>
    </w:p>
    <w:p w14:paraId="6A84A4F0" w14:textId="77777777" w:rsidR="00D8192A" w:rsidRDefault="000A780C">
      <w:pPr>
        <w:pStyle w:val="ListBullet"/>
      </w:pPr>
      <w:r>
        <w:t>Na ruterima provjeriti: show ip ro</w:t>
      </w:r>
      <w:r>
        <w:t>ute i show ip ospf neighbor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D8192A" w14:paraId="29332ABF" w14:textId="77777777">
        <w:tc>
          <w:tcPr>
            <w:tcW w:w="10325" w:type="dxa"/>
            <w:shd w:val="clear" w:color="auto" w:fill="EAF2F8"/>
          </w:tcPr>
          <w:p w14:paraId="7DB87A27" w14:textId="77777777" w:rsidR="00D8192A" w:rsidRDefault="000A780C">
            <w:r>
              <w:rPr>
                <w:color w:val="1F4E79"/>
                <w:sz w:val="18"/>
              </w:rPr>
              <w:t>Ako ping ne prolazi, provjeriti IP adrese, gateway na računalima, status sučelja, OSPF network naredbe i jesu li OSPF susjedi u stanju FULL.</w:t>
            </w:r>
          </w:p>
        </w:tc>
      </w:tr>
    </w:tbl>
    <w:p w14:paraId="2AFBAF8A" w14:textId="77777777" w:rsidR="00D8192A" w:rsidRDefault="000A780C">
      <w:pPr>
        <w:pStyle w:val="Heading1"/>
      </w:pPr>
      <w:r>
        <w:t>Što se predaje</w:t>
      </w:r>
    </w:p>
    <w:p w14:paraId="5DAA541A" w14:textId="7421BAD8" w:rsidR="00D8192A" w:rsidRDefault="000A780C" w:rsidP="00614761">
      <w:r>
        <w:t>Predaje se samo ovaj Word dokument s uputama, slikama topologija i doka</w:t>
      </w:r>
      <w:r>
        <w:t xml:space="preserve">zom uspješne </w:t>
      </w:r>
      <w:proofErr w:type="spellStart"/>
      <w:r>
        <w:t>provjere</w:t>
      </w:r>
      <w:proofErr w:type="spellEnd"/>
      <w:r>
        <w:t xml:space="preserve"> </w:t>
      </w:r>
      <w:proofErr w:type="spellStart"/>
      <w:r>
        <w:t>rada</w:t>
      </w:r>
      <w:proofErr w:type="spellEnd"/>
      <w:r w:rsidR="00614761">
        <w:t xml:space="preserve">, </w:t>
      </w:r>
      <w:proofErr w:type="spellStart"/>
      <w:r w:rsidR="00614761">
        <w:t>kao</w:t>
      </w:r>
      <w:proofErr w:type="spellEnd"/>
      <w:r w:rsidR="00614761">
        <w:t xml:space="preserve"> </w:t>
      </w:r>
      <w:proofErr w:type="spellStart"/>
      <w:r w:rsidR="00614761">
        <w:t>i</w:t>
      </w:r>
      <w:proofErr w:type="spellEnd"/>
      <w:r>
        <w:t xml:space="preserve"> .pkt </w:t>
      </w:r>
      <w:proofErr w:type="spellStart"/>
      <w:r>
        <w:t>datoteke</w:t>
      </w:r>
      <w:proofErr w:type="spellEnd"/>
      <w:r w:rsidR="00614761">
        <w:t xml:space="preserve"> za </w:t>
      </w:r>
      <w:proofErr w:type="spellStart"/>
      <w:r w:rsidR="00614761">
        <w:t>statičko</w:t>
      </w:r>
      <w:proofErr w:type="spellEnd"/>
      <w:r w:rsidR="00614761">
        <w:t xml:space="preserve"> </w:t>
      </w:r>
      <w:proofErr w:type="spellStart"/>
      <w:r w:rsidR="00614761">
        <w:t>i</w:t>
      </w:r>
      <w:proofErr w:type="spellEnd"/>
      <w:r w:rsidR="00614761">
        <w:t xml:space="preserve">  </w:t>
      </w:r>
      <w:proofErr w:type="spellStart"/>
      <w:r w:rsidR="00614761">
        <w:t>dinamičko</w:t>
      </w:r>
      <w:proofErr w:type="spellEnd"/>
      <w:r w:rsidR="00614761">
        <w:t xml:space="preserve"> </w:t>
      </w:r>
      <w:proofErr w:type="spellStart"/>
      <w:r w:rsidR="00614761">
        <w:t>usmjeravanje</w:t>
      </w:r>
      <w:proofErr w:type="spellEnd"/>
      <w:r w:rsidR="00614761">
        <w:t>.</w:t>
      </w:r>
    </w:p>
    <w:sectPr w:rsidR="00D8192A" w:rsidSect="00034616">
      <w:footerReference w:type="default" r:id="rId10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626D9" w14:textId="77777777" w:rsidR="000A780C" w:rsidRDefault="000A780C">
      <w:pPr>
        <w:spacing w:after="0" w:line="240" w:lineRule="auto"/>
      </w:pPr>
      <w:r>
        <w:separator/>
      </w:r>
    </w:p>
  </w:endnote>
  <w:endnote w:type="continuationSeparator" w:id="0">
    <w:p w14:paraId="6AE68AD8" w14:textId="77777777" w:rsidR="000A780C" w:rsidRDefault="000A7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B84A3" w14:textId="77777777" w:rsidR="00D8192A" w:rsidRDefault="000A780C">
    <w:pPr>
      <w:pStyle w:val="Footer"/>
      <w:jc w:val="center"/>
    </w:pPr>
    <w:r>
      <w:rPr>
        <w:color w:val="808080"/>
        <w:sz w:val="16"/>
      </w:rPr>
      <w:t xml:space="preserve">Statičko i dinamičko </w:t>
    </w:r>
    <w:r>
      <w:rPr>
        <w:color w:val="808080"/>
        <w:sz w:val="16"/>
      </w:rPr>
      <w:t>usmjeravanje (OSPF) - upute za učenike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28F87" w14:textId="77777777" w:rsidR="000A780C" w:rsidRDefault="000A780C">
      <w:pPr>
        <w:spacing w:after="0" w:line="240" w:lineRule="auto"/>
      </w:pPr>
      <w:r>
        <w:separator/>
      </w:r>
    </w:p>
  </w:footnote>
  <w:footnote w:type="continuationSeparator" w:id="0">
    <w:p w14:paraId="6693C288" w14:textId="77777777" w:rsidR="000A780C" w:rsidRDefault="000A7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80C"/>
    <w:rsid w:val="0015074B"/>
    <w:rsid w:val="0029639D"/>
    <w:rsid w:val="00326F90"/>
    <w:rsid w:val="00614761"/>
    <w:rsid w:val="00AA1D8D"/>
    <w:rsid w:val="00B47730"/>
    <w:rsid w:val="00CB0664"/>
    <w:rsid w:val="00D819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4CA97F"/>
  <w14:defaultImageDpi w14:val="300"/>
  <w15:docId w15:val="{7A60959F-1411-4A55-A5B5-D6B1334E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Magdalena Bednjanec (mbednjane)</cp:lastModifiedBy>
  <cp:revision>2</cp:revision>
  <dcterms:created xsi:type="dcterms:W3CDTF">2013-12-23T23:15:00Z</dcterms:created>
  <dcterms:modified xsi:type="dcterms:W3CDTF">2026-05-28T17:44:00Z</dcterms:modified>
  <cp:category/>
</cp:coreProperties>
</file>