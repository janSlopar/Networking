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B70F4" w14:textId="77777777" w:rsidR="002D1285" w:rsidRDefault="009F6844">
      <w:pPr>
        <w:pStyle w:val="Heading1"/>
        <w:jc w:val="center"/>
      </w:pPr>
      <w:r>
        <w:t>Vježba – Sigurnosna konfiguracija usmjernika</w:t>
      </w:r>
    </w:p>
    <w:p w14:paraId="79F90D97" w14:textId="77777777" w:rsidR="002D1285" w:rsidRDefault="009F6844">
      <w:r>
        <w:rPr>
          <w:b/>
        </w:rPr>
        <w:t xml:space="preserve">Cilj vježbe: </w:t>
      </w:r>
      <w:r>
        <w:t>Konfigurirati hostname, enable secret lozinku, konzolnu lozinku i VTY pristup na Cisco PT usmjernicima koristeći CLI naredbe.</w:t>
      </w:r>
    </w:p>
    <w:p w14:paraId="628B4899" w14:textId="77777777" w:rsidR="002D1285" w:rsidRDefault="009F6844">
      <w:pPr>
        <w:pStyle w:val="Heading2"/>
      </w:pPr>
      <w:r>
        <w:t>Potrebni uređaji</w:t>
      </w:r>
    </w:p>
    <w:p w14:paraId="146D0168" w14:textId="77777777" w:rsidR="002D1285" w:rsidRDefault="009F6844">
      <w:pPr>
        <w:pStyle w:val="ListBullet"/>
      </w:pPr>
      <w:r>
        <w:t>2 PT-Router uređaja</w:t>
      </w:r>
    </w:p>
    <w:p w14:paraId="34DBB4DE" w14:textId="77777777" w:rsidR="002D1285" w:rsidRDefault="009F6844">
      <w:pPr>
        <w:pStyle w:val="ListBullet"/>
      </w:pPr>
      <w:r>
        <w:t>2 PT-Switch uređaja</w:t>
      </w:r>
    </w:p>
    <w:p w14:paraId="6BB68A6D" w14:textId="77777777" w:rsidR="002D1285" w:rsidRDefault="009F6844">
      <w:pPr>
        <w:pStyle w:val="ListBullet"/>
      </w:pPr>
      <w:r>
        <w:t>4 računala</w:t>
      </w:r>
    </w:p>
    <w:p w14:paraId="54E9795F" w14:textId="77777777" w:rsidR="002D1285" w:rsidRDefault="009F6844">
      <w:pPr>
        <w:pStyle w:val="ListBullet"/>
      </w:pPr>
      <w:r>
        <w:t>Copper Straight-Through kabeli</w:t>
      </w:r>
    </w:p>
    <w:p w14:paraId="1BE2226E" w14:textId="77777777" w:rsidR="002D1285" w:rsidRDefault="009F6844">
      <w:pPr>
        <w:pStyle w:val="ListBullet"/>
      </w:pPr>
      <w:r>
        <w:t>Copper Cross-Over kabel između routera</w:t>
      </w:r>
    </w:p>
    <w:p w14:paraId="4D4FA589" w14:textId="77777777" w:rsidR="002D1285" w:rsidRDefault="009F6844">
      <w:pPr>
        <w:pStyle w:val="Heading2"/>
      </w:pPr>
      <w:r>
        <w:t>Topologija mreže</w:t>
      </w:r>
    </w:p>
    <w:p w14:paraId="038E4EDE" w14:textId="27FF70AD" w:rsidR="002D1285" w:rsidRDefault="009F6844">
      <w:r>
        <w:br/>
      </w:r>
      <w:r w:rsidRPr="009F6844">
        <w:rPr>
          <w:noProof/>
        </w:rPr>
        <w:drawing>
          <wp:inline distT="0" distB="0" distL="0" distR="0" wp14:anchorId="0D9271D2" wp14:editId="21D15567">
            <wp:extent cx="5486400" cy="3676015"/>
            <wp:effectExtent l="0" t="0" r="0" b="63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7442D0" w14:textId="77777777" w:rsidR="002D1285" w:rsidRDefault="009F6844">
      <w:pPr>
        <w:pStyle w:val="Heading2"/>
      </w:pPr>
      <w:r>
        <w:t>IP adresiranje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2D1285" w14:paraId="4AD7EE1B" w14:textId="77777777">
        <w:tc>
          <w:tcPr>
            <w:tcW w:w="2880" w:type="dxa"/>
          </w:tcPr>
          <w:p w14:paraId="5833E6D3" w14:textId="77777777" w:rsidR="002D1285" w:rsidRDefault="009F6844">
            <w:r>
              <w:t>Uređaj</w:t>
            </w:r>
          </w:p>
        </w:tc>
        <w:tc>
          <w:tcPr>
            <w:tcW w:w="2880" w:type="dxa"/>
          </w:tcPr>
          <w:p w14:paraId="5A2B0E82" w14:textId="77777777" w:rsidR="002D1285" w:rsidRDefault="009F6844">
            <w:r>
              <w:t>Sučelje</w:t>
            </w:r>
          </w:p>
        </w:tc>
        <w:tc>
          <w:tcPr>
            <w:tcW w:w="2880" w:type="dxa"/>
          </w:tcPr>
          <w:p w14:paraId="40D8739C" w14:textId="77777777" w:rsidR="002D1285" w:rsidRDefault="009F6844">
            <w:r>
              <w:t>IP adresa</w:t>
            </w:r>
          </w:p>
        </w:tc>
      </w:tr>
      <w:tr w:rsidR="002D1285" w14:paraId="286F5B14" w14:textId="77777777">
        <w:tc>
          <w:tcPr>
            <w:tcW w:w="2880" w:type="dxa"/>
          </w:tcPr>
          <w:p w14:paraId="58D651C2" w14:textId="77777777" w:rsidR="002D1285" w:rsidRDefault="009F6844">
            <w:r>
              <w:t>R1</w:t>
            </w:r>
          </w:p>
        </w:tc>
        <w:tc>
          <w:tcPr>
            <w:tcW w:w="2880" w:type="dxa"/>
          </w:tcPr>
          <w:p w14:paraId="310B520C" w14:textId="77777777" w:rsidR="002D1285" w:rsidRDefault="009F6844">
            <w:r>
              <w:t>G0/0</w:t>
            </w:r>
          </w:p>
        </w:tc>
        <w:tc>
          <w:tcPr>
            <w:tcW w:w="2880" w:type="dxa"/>
          </w:tcPr>
          <w:p w14:paraId="1A5776A5" w14:textId="77777777" w:rsidR="002D1285" w:rsidRDefault="009F6844">
            <w:r>
              <w:t>192.168.1.1</w:t>
            </w:r>
          </w:p>
        </w:tc>
      </w:tr>
      <w:tr w:rsidR="002D1285" w14:paraId="7EB8C22B" w14:textId="77777777">
        <w:tc>
          <w:tcPr>
            <w:tcW w:w="2880" w:type="dxa"/>
          </w:tcPr>
          <w:p w14:paraId="5305DE83" w14:textId="77777777" w:rsidR="002D1285" w:rsidRDefault="009F6844">
            <w:r>
              <w:t>R1</w:t>
            </w:r>
          </w:p>
        </w:tc>
        <w:tc>
          <w:tcPr>
            <w:tcW w:w="2880" w:type="dxa"/>
          </w:tcPr>
          <w:p w14:paraId="23363609" w14:textId="77777777" w:rsidR="002D1285" w:rsidRDefault="009F6844">
            <w:r>
              <w:t>G0/1</w:t>
            </w:r>
          </w:p>
        </w:tc>
        <w:tc>
          <w:tcPr>
            <w:tcW w:w="2880" w:type="dxa"/>
          </w:tcPr>
          <w:p w14:paraId="71C3C711" w14:textId="77777777" w:rsidR="002D1285" w:rsidRDefault="009F6844">
            <w:r>
              <w:t>10.0.0.1</w:t>
            </w:r>
          </w:p>
        </w:tc>
      </w:tr>
      <w:tr w:rsidR="002D1285" w14:paraId="42FC8081" w14:textId="77777777">
        <w:tc>
          <w:tcPr>
            <w:tcW w:w="2880" w:type="dxa"/>
          </w:tcPr>
          <w:p w14:paraId="10FDFA83" w14:textId="77777777" w:rsidR="002D1285" w:rsidRDefault="009F6844">
            <w:r>
              <w:t>R2</w:t>
            </w:r>
          </w:p>
        </w:tc>
        <w:tc>
          <w:tcPr>
            <w:tcW w:w="2880" w:type="dxa"/>
          </w:tcPr>
          <w:p w14:paraId="7A80360C" w14:textId="77777777" w:rsidR="002D1285" w:rsidRDefault="009F6844">
            <w:r>
              <w:t>G0/0</w:t>
            </w:r>
          </w:p>
        </w:tc>
        <w:tc>
          <w:tcPr>
            <w:tcW w:w="2880" w:type="dxa"/>
          </w:tcPr>
          <w:p w14:paraId="23A66EFC" w14:textId="77777777" w:rsidR="002D1285" w:rsidRDefault="009F6844">
            <w:r>
              <w:t>192.168.2.1</w:t>
            </w:r>
          </w:p>
        </w:tc>
      </w:tr>
      <w:tr w:rsidR="002D1285" w14:paraId="4F645668" w14:textId="77777777">
        <w:tc>
          <w:tcPr>
            <w:tcW w:w="2880" w:type="dxa"/>
          </w:tcPr>
          <w:p w14:paraId="6BDAAF39" w14:textId="77777777" w:rsidR="002D1285" w:rsidRDefault="009F6844">
            <w:r>
              <w:t>R2</w:t>
            </w:r>
          </w:p>
        </w:tc>
        <w:tc>
          <w:tcPr>
            <w:tcW w:w="2880" w:type="dxa"/>
          </w:tcPr>
          <w:p w14:paraId="3F812028" w14:textId="77777777" w:rsidR="002D1285" w:rsidRDefault="009F6844">
            <w:r>
              <w:t>G0/1</w:t>
            </w:r>
          </w:p>
        </w:tc>
        <w:tc>
          <w:tcPr>
            <w:tcW w:w="2880" w:type="dxa"/>
          </w:tcPr>
          <w:p w14:paraId="57BB8183" w14:textId="77777777" w:rsidR="002D1285" w:rsidRDefault="009F6844">
            <w:r>
              <w:t>10.0.0.2</w:t>
            </w:r>
          </w:p>
        </w:tc>
      </w:tr>
      <w:tr w:rsidR="002D1285" w14:paraId="329E0B8A" w14:textId="77777777">
        <w:tc>
          <w:tcPr>
            <w:tcW w:w="2880" w:type="dxa"/>
          </w:tcPr>
          <w:p w14:paraId="5753A920" w14:textId="77777777" w:rsidR="002D1285" w:rsidRDefault="009F6844">
            <w:r>
              <w:t>PC1</w:t>
            </w:r>
          </w:p>
        </w:tc>
        <w:tc>
          <w:tcPr>
            <w:tcW w:w="2880" w:type="dxa"/>
          </w:tcPr>
          <w:p w14:paraId="3F8C0632" w14:textId="77777777" w:rsidR="002D1285" w:rsidRDefault="009F6844">
            <w:r>
              <w:t>NIC</w:t>
            </w:r>
          </w:p>
        </w:tc>
        <w:tc>
          <w:tcPr>
            <w:tcW w:w="2880" w:type="dxa"/>
          </w:tcPr>
          <w:p w14:paraId="79D67045" w14:textId="77777777" w:rsidR="002D1285" w:rsidRDefault="009F6844">
            <w:r>
              <w:t>192.168.1.10</w:t>
            </w:r>
          </w:p>
        </w:tc>
      </w:tr>
      <w:tr w:rsidR="002D1285" w14:paraId="053AB4CF" w14:textId="77777777">
        <w:tc>
          <w:tcPr>
            <w:tcW w:w="2880" w:type="dxa"/>
          </w:tcPr>
          <w:p w14:paraId="742D8C5D" w14:textId="77777777" w:rsidR="002D1285" w:rsidRDefault="009F6844">
            <w:r>
              <w:lastRenderedPageBreak/>
              <w:t>PC2</w:t>
            </w:r>
          </w:p>
        </w:tc>
        <w:tc>
          <w:tcPr>
            <w:tcW w:w="2880" w:type="dxa"/>
          </w:tcPr>
          <w:p w14:paraId="126EC6D2" w14:textId="77777777" w:rsidR="002D1285" w:rsidRDefault="009F6844">
            <w:r>
              <w:t>NIC</w:t>
            </w:r>
          </w:p>
        </w:tc>
        <w:tc>
          <w:tcPr>
            <w:tcW w:w="2880" w:type="dxa"/>
          </w:tcPr>
          <w:p w14:paraId="3ECE23A8" w14:textId="77777777" w:rsidR="002D1285" w:rsidRDefault="009F6844">
            <w:r>
              <w:t>192.168.1.11</w:t>
            </w:r>
          </w:p>
        </w:tc>
      </w:tr>
      <w:tr w:rsidR="002D1285" w14:paraId="79083F1B" w14:textId="77777777">
        <w:tc>
          <w:tcPr>
            <w:tcW w:w="2880" w:type="dxa"/>
          </w:tcPr>
          <w:p w14:paraId="38371555" w14:textId="77777777" w:rsidR="002D1285" w:rsidRDefault="009F6844">
            <w:r>
              <w:t>PC3</w:t>
            </w:r>
          </w:p>
        </w:tc>
        <w:tc>
          <w:tcPr>
            <w:tcW w:w="2880" w:type="dxa"/>
          </w:tcPr>
          <w:p w14:paraId="343A3732" w14:textId="77777777" w:rsidR="002D1285" w:rsidRDefault="009F6844">
            <w:r>
              <w:t>NIC</w:t>
            </w:r>
          </w:p>
        </w:tc>
        <w:tc>
          <w:tcPr>
            <w:tcW w:w="2880" w:type="dxa"/>
          </w:tcPr>
          <w:p w14:paraId="3864406C" w14:textId="77777777" w:rsidR="002D1285" w:rsidRDefault="009F6844">
            <w:r>
              <w:t>192.168.2.10</w:t>
            </w:r>
          </w:p>
        </w:tc>
      </w:tr>
      <w:tr w:rsidR="002D1285" w14:paraId="36152206" w14:textId="77777777">
        <w:tc>
          <w:tcPr>
            <w:tcW w:w="2880" w:type="dxa"/>
          </w:tcPr>
          <w:p w14:paraId="4C69E0C6" w14:textId="77777777" w:rsidR="002D1285" w:rsidRDefault="009F6844">
            <w:r>
              <w:t>PC4</w:t>
            </w:r>
          </w:p>
        </w:tc>
        <w:tc>
          <w:tcPr>
            <w:tcW w:w="2880" w:type="dxa"/>
          </w:tcPr>
          <w:p w14:paraId="14E0F069" w14:textId="77777777" w:rsidR="002D1285" w:rsidRDefault="009F6844">
            <w:r>
              <w:t>NIC</w:t>
            </w:r>
          </w:p>
        </w:tc>
        <w:tc>
          <w:tcPr>
            <w:tcW w:w="2880" w:type="dxa"/>
          </w:tcPr>
          <w:p w14:paraId="1473B5E1" w14:textId="77777777" w:rsidR="002D1285" w:rsidRDefault="009F6844">
            <w:r>
              <w:t>192.168.2.11</w:t>
            </w:r>
          </w:p>
        </w:tc>
      </w:tr>
    </w:tbl>
    <w:p w14:paraId="63C71D3D" w14:textId="77777777" w:rsidR="002D1285" w:rsidRDefault="009F6844">
      <w:pPr>
        <w:pStyle w:val="Heading2"/>
      </w:pPr>
      <w:r>
        <w:t>CLI konfiguracija – Router R1</w:t>
      </w:r>
    </w:p>
    <w:p w14:paraId="68B99DED" w14:textId="77777777" w:rsidR="002D1285" w:rsidRDefault="009F6844">
      <w:r>
        <w:rPr>
          <w:rFonts w:ascii="Courier New" w:hAnsi="Courier New"/>
          <w:sz w:val="20"/>
        </w:rPr>
        <w:t>Router&gt; enable</w:t>
      </w:r>
      <w:r>
        <w:rPr>
          <w:rFonts w:ascii="Courier New" w:hAnsi="Courier New"/>
          <w:sz w:val="20"/>
        </w:rPr>
        <w:br/>
        <w:t>Router# configure terminal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Router(config)# hostname R1</w:t>
      </w:r>
      <w:r>
        <w:rPr>
          <w:rFonts w:ascii="Courier New" w:hAnsi="Courier New"/>
          <w:sz w:val="20"/>
        </w:rPr>
        <w:br/>
        <w:t>R1(config)# enable secret class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R1(config)# line console 0</w:t>
      </w:r>
      <w:r>
        <w:rPr>
          <w:rFonts w:ascii="Courier New" w:hAnsi="Courier New"/>
          <w:sz w:val="20"/>
        </w:rPr>
        <w:br/>
        <w:t>R1(config-line)# password cisco</w:t>
      </w:r>
      <w:r>
        <w:rPr>
          <w:rFonts w:ascii="Courier New" w:hAnsi="Courier New"/>
          <w:sz w:val="20"/>
        </w:rPr>
        <w:br/>
        <w:t>R1(config-line)# login</w:t>
      </w:r>
      <w:r>
        <w:rPr>
          <w:rFonts w:ascii="Courier New" w:hAnsi="Courier New"/>
          <w:sz w:val="20"/>
        </w:rPr>
        <w:br/>
        <w:t>R1(config-line)#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R1(config)# line vty 0 4</w:t>
      </w:r>
      <w:r>
        <w:rPr>
          <w:rFonts w:ascii="Courier New" w:hAnsi="Courier New"/>
          <w:sz w:val="20"/>
        </w:rPr>
        <w:br/>
        <w:t>R1(config-line)# password telnet</w:t>
      </w:r>
      <w:r>
        <w:rPr>
          <w:rFonts w:ascii="Courier New" w:hAnsi="Courier New"/>
          <w:sz w:val="20"/>
        </w:rPr>
        <w:br/>
        <w:t>R1(config-line)# login</w:t>
      </w:r>
      <w:r>
        <w:rPr>
          <w:rFonts w:ascii="Courier New" w:hAnsi="Courier New"/>
          <w:sz w:val="20"/>
        </w:rPr>
        <w:br/>
        <w:t>R1(config-line)#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R1(config)# interface g0/0</w:t>
      </w:r>
      <w:r>
        <w:rPr>
          <w:rFonts w:ascii="Courier New" w:hAnsi="Courier New"/>
          <w:sz w:val="20"/>
        </w:rPr>
        <w:br/>
        <w:t>R1(config-if)# ip address 192.168.1.1 255.255.255.0</w:t>
      </w:r>
      <w:r>
        <w:rPr>
          <w:rFonts w:ascii="Courier New" w:hAnsi="Courier New"/>
          <w:sz w:val="20"/>
        </w:rPr>
        <w:br/>
        <w:t>R1(config-if)# no shutdown</w:t>
      </w:r>
      <w:r>
        <w:rPr>
          <w:rFonts w:ascii="Courier New" w:hAnsi="Courier New"/>
          <w:sz w:val="20"/>
        </w:rPr>
        <w:br/>
        <w:t>R1(config-if)#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R1(config)# interface g0/1</w:t>
      </w:r>
      <w:r>
        <w:rPr>
          <w:rFonts w:ascii="Courier New" w:hAnsi="Courier New"/>
          <w:sz w:val="20"/>
        </w:rPr>
        <w:br/>
        <w:t>R1(config-if)# ip address 10.0.0.1 255.255.255.0</w:t>
      </w:r>
      <w:r>
        <w:rPr>
          <w:rFonts w:ascii="Courier New" w:hAnsi="Courier New"/>
          <w:sz w:val="20"/>
        </w:rPr>
        <w:br/>
        <w:t>R1(config-if)# no shutdown</w:t>
      </w:r>
      <w:r>
        <w:rPr>
          <w:rFonts w:ascii="Courier New" w:hAnsi="Courier New"/>
          <w:sz w:val="20"/>
        </w:rPr>
        <w:br/>
        <w:t>R1(config-if)#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R1(config)# end</w:t>
      </w:r>
      <w:r>
        <w:rPr>
          <w:rFonts w:ascii="Courier New" w:hAnsi="Courier New"/>
          <w:sz w:val="20"/>
        </w:rPr>
        <w:br/>
        <w:t>R1# copy running-config startup-config</w:t>
      </w:r>
      <w:r>
        <w:rPr>
          <w:rFonts w:ascii="Courier New" w:hAnsi="Courier New"/>
          <w:sz w:val="20"/>
        </w:rPr>
        <w:br/>
        <w:t>Destination filename [startup-config]?</w:t>
      </w:r>
      <w:r>
        <w:rPr>
          <w:rFonts w:ascii="Courier New" w:hAnsi="Courier New"/>
          <w:sz w:val="20"/>
        </w:rPr>
        <w:br/>
        <w:t>Building configuration...</w:t>
      </w:r>
      <w:r>
        <w:rPr>
          <w:rFonts w:ascii="Courier New" w:hAnsi="Courier New"/>
          <w:sz w:val="20"/>
        </w:rPr>
        <w:br/>
        <w:t>[OK]</w:t>
      </w:r>
      <w:r>
        <w:rPr>
          <w:rFonts w:ascii="Courier New" w:hAnsi="Courier New"/>
          <w:sz w:val="20"/>
        </w:rPr>
        <w:br/>
      </w:r>
    </w:p>
    <w:p w14:paraId="33EC7519" w14:textId="77777777" w:rsidR="002D1285" w:rsidRDefault="009F6844">
      <w:pPr>
        <w:pStyle w:val="Heading2"/>
      </w:pPr>
      <w:r>
        <w:t>CLI konfiguracija – Router R2</w:t>
      </w:r>
    </w:p>
    <w:p w14:paraId="11551E6C" w14:textId="77777777" w:rsidR="002D1285" w:rsidRDefault="009F6844">
      <w:r>
        <w:rPr>
          <w:rFonts w:ascii="Courier New" w:hAnsi="Courier New"/>
          <w:sz w:val="20"/>
        </w:rPr>
        <w:t>Router&gt; enable</w:t>
      </w:r>
      <w:r>
        <w:rPr>
          <w:rFonts w:ascii="Courier New" w:hAnsi="Courier New"/>
          <w:sz w:val="20"/>
        </w:rPr>
        <w:br/>
        <w:t>Router# configure terminal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Router(config)# hostname R2</w:t>
      </w:r>
      <w:r>
        <w:rPr>
          <w:rFonts w:ascii="Courier New" w:hAnsi="Courier New"/>
          <w:sz w:val="20"/>
        </w:rPr>
        <w:br/>
        <w:t>R2(config)# enable secret class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R2(config)# line console 0</w:t>
      </w:r>
      <w:r>
        <w:rPr>
          <w:rFonts w:ascii="Courier New" w:hAnsi="Courier New"/>
          <w:sz w:val="20"/>
        </w:rPr>
        <w:br/>
        <w:t>R2(config-line)# password cisco</w:t>
      </w:r>
      <w:r>
        <w:rPr>
          <w:rFonts w:ascii="Courier New" w:hAnsi="Courier New"/>
          <w:sz w:val="20"/>
        </w:rPr>
        <w:br/>
        <w:t>R2(config-line)# login</w:t>
      </w:r>
      <w:r>
        <w:rPr>
          <w:rFonts w:ascii="Courier New" w:hAnsi="Courier New"/>
          <w:sz w:val="20"/>
        </w:rPr>
        <w:br/>
        <w:t>R2(config-line)#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R2(config)# line vty 0 4</w:t>
      </w:r>
      <w:r>
        <w:rPr>
          <w:rFonts w:ascii="Courier New" w:hAnsi="Courier New"/>
          <w:sz w:val="20"/>
        </w:rPr>
        <w:br/>
        <w:t>R2(config-line)# password telnet</w:t>
      </w:r>
      <w:r>
        <w:rPr>
          <w:rFonts w:ascii="Courier New" w:hAnsi="Courier New"/>
          <w:sz w:val="20"/>
        </w:rPr>
        <w:br/>
        <w:t>R2(config-line)# login</w:t>
      </w:r>
      <w:r>
        <w:rPr>
          <w:rFonts w:ascii="Courier New" w:hAnsi="Courier New"/>
          <w:sz w:val="20"/>
        </w:rPr>
        <w:br/>
        <w:t>R2(config-line)#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R2(config)# interface g0/0</w:t>
      </w:r>
      <w:r>
        <w:rPr>
          <w:rFonts w:ascii="Courier New" w:hAnsi="Courier New"/>
          <w:sz w:val="20"/>
        </w:rPr>
        <w:br/>
        <w:t>R2(config-if)# ip address 192.168.2.1 255.255.255.0</w:t>
      </w:r>
      <w:r>
        <w:rPr>
          <w:rFonts w:ascii="Courier New" w:hAnsi="Courier New"/>
          <w:sz w:val="20"/>
        </w:rPr>
        <w:br/>
        <w:t>R2(config-if)# no shutdown</w:t>
      </w:r>
      <w:r>
        <w:rPr>
          <w:rFonts w:ascii="Courier New" w:hAnsi="Courier New"/>
          <w:sz w:val="20"/>
        </w:rPr>
        <w:br/>
        <w:t>R2(config-if)#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R2(config)# interface g0/1</w:t>
      </w:r>
      <w:r>
        <w:rPr>
          <w:rFonts w:ascii="Courier New" w:hAnsi="Courier New"/>
          <w:sz w:val="20"/>
        </w:rPr>
        <w:br/>
        <w:t>R2(config-if)# ip address 10.0.0.2 255.255.255.0</w:t>
      </w:r>
      <w:r>
        <w:rPr>
          <w:rFonts w:ascii="Courier New" w:hAnsi="Courier New"/>
          <w:sz w:val="20"/>
        </w:rPr>
        <w:br/>
        <w:t>R2(config-if)# no shutdown</w:t>
      </w:r>
      <w:r>
        <w:rPr>
          <w:rFonts w:ascii="Courier New" w:hAnsi="Courier New"/>
          <w:sz w:val="20"/>
        </w:rPr>
        <w:br/>
        <w:t>R2(config-if)# exit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R2(config)# end</w:t>
      </w:r>
      <w:r>
        <w:rPr>
          <w:rFonts w:ascii="Courier New" w:hAnsi="Courier New"/>
          <w:sz w:val="20"/>
        </w:rPr>
        <w:br/>
        <w:t>R2# copy running-config startup-config</w:t>
      </w:r>
      <w:r>
        <w:rPr>
          <w:rFonts w:ascii="Courier New" w:hAnsi="Courier New"/>
          <w:sz w:val="20"/>
        </w:rPr>
        <w:br/>
        <w:t>Destination filename [startup-config]?</w:t>
      </w:r>
      <w:r>
        <w:rPr>
          <w:rFonts w:ascii="Courier New" w:hAnsi="Courier New"/>
          <w:sz w:val="20"/>
        </w:rPr>
        <w:br/>
        <w:t>Building configuration...</w:t>
      </w:r>
      <w:r>
        <w:rPr>
          <w:rFonts w:ascii="Courier New" w:hAnsi="Courier New"/>
          <w:sz w:val="20"/>
        </w:rPr>
        <w:br/>
        <w:t>[OK]</w:t>
      </w:r>
      <w:r>
        <w:rPr>
          <w:rFonts w:ascii="Courier New" w:hAnsi="Courier New"/>
          <w:sz w:val="20"/>
        </w:rPr>
        <w:br/>
      </w:r>
    </w:p>
    <w:p w14:paraId="097CBCA6" w14:textId="5CC19934" w:rsidR="002D1285" w:rsidRDefault="009F6844">
      <w:pPr>
        <w:pStyle w:val="Heading2"/>
      </w:pPr>
      <w:proofErr w:type="spellStart"/>
      <w:r>
        <w:t>Zadatak</w:t>
      </w:r>
      <w:proofErr w:type="spellEnd"/>
      <w:r>
        <w:t xml:space="preserve"> </w:t>
      </w:r>
      <w:proofErr w:type="spellStart"/>
      <w:r>
        <w:t>studenata</w:t>
      </w:r>
      <w:proofErr w:type="spellEnd"/>
    </w:p>
    <w:p w14:paraId="115DF49D" w14:textId="77777777" w:rsidR="002D1285" w:rsidRDefault="009F6844">
      <w:pPr>
        <w:pStyle w:val="ListNumber"/>
      </w:pPr>
      <w:r>
        <w:t>Poveži uređaje prema zadanoj topologiji.</w:t>
      </w:r>
    </w:p>
    <w:p w14:paraId="5C7DE960" w14:textId="77777777" w:rsidR="002D1285" w:rsidRDefault="009F6844">
      <w:pPr>
        <w:pStyle w:val="ListNumber"/>
      </w:pPr>
      <w:r>
        <w:t>Konfiguriraj hostname na oba routera.</w:t>
      </w:r>
    </w:p>
    <w:p w14:paraId="656EE682" w14:textId="77777777" w:rsidR="002D1285" w:rsidRDefault="009F6844">
      <w:pPr>
        <w:pStyle w:val="ListNumber"/>
      </w:pPr>
      <w:r>
        <w:t>Postavi enable secret lozinku.</w:t>
      </w:r>
    </w:p>
    <w:p w14:paraId="6A8DF2E0" w14:textId="77777777" w:rsidR="002D1285" w:rsidRDefault="009F6844">
      <w:pPr>
        <w:pStyle w:val="ListNumber"/>
      </w:pPr>
      <w:r>
        <w:t>Postavi lozinku za konzolu i VTY pristup.</w:t>
      </w:r>
    </w:p>
    <w:p w14:paraId="62AB598F" w14:textId="77777777" w:rsidR="002D1285" w:rsidRDefault="009F6844">
      <w:pPr>
        <w:pStyle w:val="ListNumber"/>
      </w:pPr>
      <w:r>
        <w:t>Konfiguriraj IP adrese na sučeljima.</w:t>
      </w:r>
    </w:p>
    <w:p w14:paraId="6297A926" w14:textId="77777777" w:rsidR="002D1285" w:rsidRDefault="009F6844">
      <w:pPr>
        <w:pStyle w:val="ListNumber"/>
      </w:pPr>
      <w:r>
        <w:t>Spremi konfiguraciju.</w:t>
      </w:r>
    </w:p>
    <w:p w14:paraId="6F410DB7" w14:textId="77777777" w:rsidR="002D1285" w:rsidRDefault="009F6844">
      <w:pPr>
        <w:pStyle w:val="ListNumber"/>
      </w:pPr>
      <w:r>
        <w:t>Testiraj komunikaciju pomoću ping naredbe.</w:t>
      </w:r>
    </w:p>
    <w:p w14:paraId="2DB80970" w14:textId="2D4443A5" w:rsidR="002D1285" w:rsidRDefault="009F6844">
      <w:pPr>
        <w:pStyle w:val="Heading2"/>
      </w:pPr>
      <w:r>
        <w:t>Pitanja za studente</w:t>
      </w:r>
    </w:p>
    <w:p w14:paraId="084ECD28" w14:textId="63F82872" w:rsidR="002D1285" w:rsidRDefault="009F6844">
      <w:pPr>
        <w:pStyle w:val="ListBullet"/>
      </w:pPr>
      <w:r>
        <w:t xml:space="preserve">Koja je razlika između console </w:t>
      </w:r>
      <w:proofErr w:type="spellStart"/>
      <w:r>
        <w:t>i</w:t>
      </w:r>
      <w:proofErr w:type="spellEnd"/>
      <w:r>
        <w:t xml:space="preserve"> VTY </w:t>
      </w:r>
      <w:proofErr w:type="spellStart"/>
      <w:r>
        <w:t>pristupa</w:t>
      </w:r>
      <w:proofErr w:type="spellEnd"/>
      <w:r>
        <w:t>?</w:t>
      </w:r>
      <w:r w:rsidR="00E741BE">
        <w:t xml:space="preserve"> </w:t>
      </w:r>
    </w:p>
    <w:p w14:paraId="5221253D" w14:textId="3D5F58D4" w:rsidR="002D1285" w:rsidRDefault="009F6844">
      <w:pPr>
        <w:pStyle w:val="ListBullet"/>
      </w:pPr>
      <w:r>
        <w:t xml:space="preserve">Zašto koristimo enable secret </w:t>
      </w:r>
      <w:proofErr w:type="spellStart"/>
      <w:r>
        <w:t>umjesto</w:t>
      </w:r>
      <w:proofErr w:type="spellEnd"/>
      <w:r>
        <w:t xml:space="preserve"> enable password?</w:t>
      </w:r>
      <w:r w:rsidR="00165EE9">
        <w:t xml:space="preserve"> Kao </w:t>
      </w:r>
      <w:proofErr w:type="spellStart"/>
      <w:r w:rsidR="00165EE9">
        <w:t>dodatnu</w:t>
      </w:r>
      <w:proofErr w:type="spellEnd"/>
      <w:r w:rsidR="00165EE9">
        <w:t xml:space="preserve"> </w:t>
      </w:r>
      <w:proofErr w:type="spellStart"/>
      <w:r w:rsidR="00165EE9">
        <w:t>zastitu</w:t>
      </w:r>
      <w:proofErr w:type="spellEnd"/>
      <w:r w:rsidR="00165EE9">
        <w:t xml:space="preserve"> </w:t>
      </w:r>
    </w:p>
    <w:p w14:paraId="5C9E675B" w14:textId="16850A71" w:rsidR="002D1285" w:rsidRDefault="009F6844">
      <w:pPr>
        <w:pStyle w:val="ListBullet"/>
      </w:pPr>
      <w:proofErr w:type="spellStart"/>
      <w:r>
        <w:t>Što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naredba</w:t>
      </w:r>
      <w:proofErr w:type="spellEnd"/>
      <w:r>
        <w:t xml:space="preserve"> login?</w:t>
      </w:r>
      <w:r w:rsidR="00B00600">
        <w:t xml:space="preserve"> </w:t>
      </w:r>
      <w:proofErr w:type="spellStart"/>
      <w:r w:rsidR="00B00600">
        <w:t>Pokrece</w:t>
      </w:r>
      <w:proofErr w:type="spellEnd"/>
      <w:r w:rsidR="00B00600">
        <w:t xml:space="preserve"> login </w:t>
      </w:r>
      <w:proofErr w:type="spellStart"/>
      <w:r w:rsidR="00B00600">
        <w:t>sucelje</w:t>
      </w:r>
      <w:proofErr w:type="spellEnd"/>
    </w:p>
    <w:p w14:paraId="778A6EE6" w14:textId="19815D08" w:rsidR="00942B5B" w:rsidRDefault="009F6844" w:rsidP="00942B5B">
      <w:pPr>
        <w:pStyle w:val="ListBullet"/>
      </w:pPr>
      <w:proofErr w:type="spellStart"/>
      <w:r>
        <w:t>Čemu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naredba</w:t>
      </w:r>
      <w:proofErr w:type="spellEnd"/>
      <w:r>
        <w:t xml:space="preserve"> copy running-config startup-config?</w:t>
      </w:r>
      <w:r w:rsidR="00C4283F">
        <w:t xml:space="preserve"> U </w:t>
      </w:r>
      <w:proofErr w:type="spellStart"/>
      <w:r w:rsidR="00C4283F">
        <w:t>principu</w:t>
      </w:r>
      <w:proofErr w:type="spellEnd"/>
      <w:r w:rsidR="00C4283F">
        <w:t xml:space="preserve"> </w:t>
      </w:r>
      <w:proofErr w:type="spellStart"/>
      <w:r w:rsidR="00C4283F">
        <w:t>sprema</w:t>
      </w:r>
      <w:proofErr w:type="spellEnd"/>
      <w:r w:rsidR="00C4283F">
        <w:t xml:space="preserve"> </w:t>
      </w:r>
      <w:proofErr w:type="spellStart"/>
      <w:r w:rsidR="00C4283F">
        <w:t>svu</w:t>
      </w:r>
      <w:proofErr w:type="spellEnd"/>
      <w:r w:rsidR="00C4283F">
        <w:t xml:space="preserve"> </w:t>
      </w:r>
      <w:proofErr w:type="spellStart"/>
      <w:r w:rsidR="00C4283F">
        <w:t>konfiguraciju</w:t>
      </w:r>
      <w:proofErr w:type="spellEnd"/>
      <w:r w:rsidR="00C4283F">
        <w:t xml:space="preserve"> </w:t>
      </w:r>
      <w:proofErr w:type="spellStart"/>
      <w:r w:rsidR="00C4283F">
        <w:t>na</w:t>
      </w:r>
      <w:proofErr w:type="spellEnd"/>
      <w:r w:rsidR="00C4283F">
        <w:t xml:space="preserve"> </w:t>
      </w:r>
      <w:proofErr w:type="spellStart"/>
      <w:r w:rsidR="00C4283F">
        <w:t>mreznom</w:t>
      </w:r>
      <w:proofErr w:type="spellEnd"/>
      <w:r w:rsidR="00C4283F">
        <w:t xml:space="preserve"> </w:t>
      </w:r>
      <w:proofErr w:type="spellStart"/>
      <w:r w:rsidR="00C4283F">
        <w:t>uredaju</w:t>
      </w:r>
      <w:proofErr w:type="spellEnd"/>
      <w:r w:rsidR="00C4283F">
        <w:t>.</w:t>
      </w:r>
    </w:p>
    <w:p w14:paraId="42D49CCB" w14:textId="77777777" w:rsidR="00C4283F" w:rsidRDefault="00C4283F" w:rsidP="00C4283F">
      <w:pPr>
        <w:pStyle w:val="ListBullet"/>
        <w:numPr>
          <w:ilvl w:val="0"/>
          <w:numId w:val="0"/>
        </w:numPr>
        <w:ind w:left="360"/>
      </w:pPr>
    </w:p>
    <w:p w14:paraId="7ED27365" w14:textId="6AA1D92F" w:rsidR="00942B5B" w:rsidRDefault="00942B5B" w:rsidP="00942B5B">
      <w:pPr>
        <w:pStyle w:val="ListBullet"/>
        <w:numPr>
          <w:ilvl w:val="0"/>
          <w:numId w:val="0"/>
        </w:numPr>
        <w:ind w:left="360" w:hanging="360"/>
      </w:pPr>
    </w:p>
    <w:p w14:paraId="5E15C4B4" w14:textId="43422C32" w:rsidR="00942B5B" w:rsidRPr="00942B5B" w:rsidRDefault="00942B5B" w:rsidP="00942B5B">
      <w:pPr>
        <w:pStyle w:val="ListBullet"/>
        <w:numPr>
          <w:ilvl w:val="0"/>
          <w:numId w:val="0"/>
        </w:numPr>
        <w:ind w:left="360" w:hanging="360"/>
        <w:rPr>
          <w:color w:val="FF0000"/>
          <w:sz w:val="28"/>
          <w:szCs w:val="28"/>
        </w:rPr>
      </w:pPr>
      <w:proofErr w:type="spellStart"/>
      <w:r w:rsidRPr="00942B5B">
        <w:rPr>
          <w:color w:val="FF0000"/>
          <w:sz w:val="28"/>
          <w:szCs w:val="28"/>
        </w:rPr>
        <w:t>Predati</w:t>
      </w:r>
      <w:proofErr w:type="spellEnd"/>
      <w:r w:rsidRPr="00942B5B">
        <w:rPr>
          <w:color w:val="FF0000"/>
          <w:sz w:val="28"/>
          <w:szCs w:val="28"/>
        </w:rPr>
        <w:t xml:space="preserve"> Word </w:t>
      </w:r>
      <w:proofErr w:type="spellStart"/>
      <w:r w:rsidRPr="00942B5B">
        <w:rPr>
          <w:color w:val="FF0000"/>
          <w:sz w:val="28"/>
          <w:szCs w:val="28"/>
        </w:rPr>
        <w:t>dokument</w:t>
      </w:r>
      <w:proofErr w:type="spellEnd"/>
      <w:r w:rsidRPr="00942B5B">
        <w:rPr>
          <w:color w:val="FF0000"/>
          <w:sz w:val="28"/>
          <w:szCs w:val="28"/>
        </w:rPr>
        <w:t xml:space="preserve"> </w:t>
      </w:r>
      <w:proofErr w:type="spellStart"/>
      <w:r w:rsidRPr="00942B5B">
        <w:rPr>
          <w:color w:val="FF0000"/>
          <w:sz w:val="28"/>
          <w:szCs w:val="28"/>
        </w:rPr>
        <w:t>i</w:t>
      </w:r>
      <w:proofErr w:type="spellEnd"/>
      <w:r w:rsidRPr="00942B5B">
        <w:rPr>
          <w:color w:val="FF0000"/>
          <w:sz w:val="28"/>
          <w:szCs w:val="28"/>
        </w:rPr>
        <w:t xml:space="preserve"> Packet Tracer </w:t>
      </w:r>
      <w:proofErr w:type="spellStart"/>
      <w:r w:rsidRPr="00942B5B">
        <w:rPr>
          <w:color w:val="FF0000"/>
          <w:sz w:val="28"/>
          <w:szCs w:val="28"/>
        </w:rPr>
        <w:t>konfiguraciju</w:t>
      </w:r>
      <w:proofErr w:type="spellEnd"/>
      <w:r w:rsidRPr="00942B5B">
        <w:rPr>
          <w:color w:val="FF0000"/>
          <w:sz w:val="28"/>
          <w:szCs w:val="28"/>
        </w:rPr>
        <w:t>.</w:t>
      </w:r>
    </w:p>
    <w:sectPr w:rsidR="00942B5B" w:rsidRPr="00942B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590065">
    <w:abstractNumId w:val="8"/>
  </w:num>
  <w:num w:numId="2" w16cid:durableId="2002199108">
    <w:abstractNumId w:val="6"/>
  </w:num>
  <w:num w:numId="3" w16cid:durableId="1405107240">
    <w:abstractNumId w:val="5"/>
  </w:num>
  <w:num w:numId="4" w16cid:durableId="412974559">
    <w:abstractNumId w:val="4"/>
  </w:num>
  <w:num w:numId="5" w16cid:durableId="1792824576">
    <w:abstractNumId w:val="7"/>
  </w:num>
  <w:num w:numId="6" w16cid:durableId="2020690260">
    <w:abstractNumId w:val="3"/>
  </w:num>
  <w:num w:numId="7" w16cid:durableId="994377992">
    <w:abstractNumId w:val="2"/>
  </w:num>
  <w:num w:numId="8" w16cid:durableId="647708396">
    <w:abstractNumId w:val="1"/>
  </w:num>
  <w:num w:numId="9" w16cid:durableId="201721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EE9"/>
    <w:rsid w:val="0029639D"/>
    <w:rsid w:val="002D1285"/>
    <w:rsid w:val="00326F90"/>
    <w:rsid w:val="00677903"/>
    <w:rsid w:val="00942B5B"/>
    <w:rsid w:val="009F6844"/>
    <w:rsid w:val="00AA1D8D"/>
    <w:rsid w:val="00B00600"/>
    <w:rsid w:val="00B47730"/>
    <w:rsid w:val="00C4283F"/>
    <w:rsid w:val="00CB0664"/>
    <w:rsid w:val="00E077DF"/>
    <w:rsid w:val="00E74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571EC"/>
  <w14:defaultImageDpi w14:val="300"/>
  <w15:docId w15:val="{AF372884-AFF0-4FC0-A566-4E6FDB23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</dc:creator>
  <cp:keywords/>
  <dc:description>generated by python-docx</dc:description>
  <cp:lastModifiedBy>Jan Šlopar (jslopar)</cp:lastModifiedBy>
  <cp:revision>8</cp:revision>
  <dcterms:created xsi:type="dcterms:W3CDTF">2026-05-20T06:54:00Z</dcterms:created>
  <dcterms:modified xsi:type="dcterms:W3CDTF">2026-06-03T16:14:00Z</dcterms:modified>
  <cp:category/>
</cp:coreProperties>
</file>